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276"/>
          <w:sz w:val="32"/>
        </w:rPr>
        <w:t>Da Nang + Hoi An Family Trip Itinerary</w:t>
      </w:r>
    </w:p>
    <w:p/>
    <w:p>
      <w:pPr>
        <w:spacing w:after="40"/>
      </w:pPr>
      <w:r>
        <w:rPr>
          <w:b/>
          <w:color w:val="1A5276"/>
          <w:sz w:val="22"/>
        </w:rPr>
        <w:t>Trip Overview</w:t>
      </w:r>
    </w:p>
    <w:p>
      <w:r>
        <w:rPr>
          <w:b w:val="0"/>
          <w:i w:val="0"/>
          <w:sz w:val="20"/>
        </w:rPr>
        <w:t>Destination: Da Nang &amp; Hoi An, Vietnam</w:t>
      </w:r>
    </w:p>
    <w:p>
      <w:r>
        <w:rPr>
          <w:b w:val="0"/>
          <w:i w:val="0"/>
          <w:sz w:val="20"/>
        </w:rPr>
        <w:t>Dates: April 5 - April 10, 2026 (6 Days 5 Nights)</w:t>
      </w:r>
    </w:p>
    <w:p>
      <w:r>
        <w:rPr>
          <w:b w:val="0"/>
          <w:i w:val="0"/>
          <w:sz w:val="20"/>
        </w:rPr>
        <w:t>Travelers: 2 Adults + 1 Child (7 years old)</w:t>
      </w:r>
    </w:p>
    <w:p>
      <w:r>
        <w:rPr>
          <w:b w:val="0"/>
          <w:i w:val="0"/>
          <w:sz w:val="20"/>
        </w:rPr>
        <w:t>Family: Zen, Chloe &amp; Daughter</w:t>
      </w:r>
    </w:p>
    <w:p/>
    <w:p>
      <w:pPr>
        <w:jc w:val="left"/>
        <w:shd w:val="clear" w:color="auto" w:fill="1A5276"/>
      </w:pPr>
      <w:r>
        <w:rPr>
          <w:b/>
          <w:color w:val="FFFFFF"/>
          <w:sz w:val="22"/>
        </w:rPr>
        <w:t>Day 1  |  April 5 (Sunday)  |  Arrival</w:t>
      </w:r>
    </w:p>
    <w:p>
      <w:r>
        <w:rPr>
          <w:b/>
          <w:i w:val="0"/>
          <w:color w:val="1A5276"/>
          <w:sz w:val="20"/>
        </w:rPr>
        <w:t>5:25 PM: Arrive at Da Nang International Airport</w:t>
      </w:r>
    </w:p>
    <w:p>
      <w:r>
        <w:rPr>
          <w:b w:val="0"/>
          <w:i w:val="0"/>
          <w:sz w:val="20"/>
        </w:rPr>
        <w:t xml:space="preserve">  Taxi to Hoi An (~45 min)</w:t>
      </w:r>
    </w:p>
    <w:p>
      <w:r>
        <w:rPr>
          <w:b w:val="0"/>
          <w:i w:val="0"/>
          <w:sz w:val="20"/>
        </w:rPr>
        <w:t xml:space="preserve">  Check-in: Grand Sunrise Palace Hoian</w:t>
      </w:r>
    </w:p>
    <w:p>
      <w:r>
        <w:rPr>
          <w:b w:val="0"/>
          <w:i/>
          <w:color w:val="505050"/>
          <w:sz w:val="18"/>
        </w:rPr>
        <w:t>Accommodation: Grand Sunrise Palace Hoian (Hoi An)</w:t>
      </w:r>
    </w:p>
    <w:p/>
    <w:p>
      <w:pPr>
        <w:jc w:val="left"/>
        <w:shd w:val="clear" w:color="auto" w:fill="1A5276"/>
      </w:pPr>
      <w:r>
        <w:rPr>
          <w:b/>
          <w:color w:val="FFFFFF"/>
          <w:sz w:val="22"/>
        </w:rPr>
        <w:t>Day 2  |  April 6 (Monday)  |  Hoi An Exploration</w:t>
      </w:r>
    </w:p>
    <w:p>
      <w:r>
        <w:rPr>
          <w:b/>
          <w:i w:val="0"/>
          <w:color w:val="1A5276"/>
          <w:sz w:val="20"/>
        </w:rPr>
        <w:t>Morning: Cam Thanh Coconut Forest - Bamboo basket boat ride, crab fishing</w:t>
      </w:r>
    </w:p>
    <w:p>
      <w:r>
        <w:rPr>
          <w:b w:val="0"/>
          <w:i w:val="0"/>
          <w:sz w:val="20"/>
        </w:rPr>
        <w:t xml:space="preserve">  Thu Bon River (秋盤河) - Scenic boat ride through water palms</w:t>
      </w:r>
    </w:p>
    <w:p>
      <w:r>
        <w:rPr>
          <w:b/>
          <w:i w:val="0"/>
          <w:color w:val="1A5276"/>
          <w:sz w:val="20"/>
        </w:rPr>
        <w:t>Afternoon: Hoi An Ancient Town - UNESCO-listed old town, lanterns, street life</w:t>
      </w:r>
    </w:p>
    <w:p>
      <w:r>
        <w:rPr>
          <w:b w:val="0"/>
          <w:i w:val="0"/>
          <w:sz w:val="20"/>
        </w:rPr>
        <w:t xml:space="preserve">  Japanese Covered Bridge (來遠橋) - Iconic 18th-century bridge</w:t>
      </w:r>
    </w:p>
    <w:p>
      <w:r>
        <w:rPr>
          <w:b w:val="0"/>
          <w:i w:val="0"/>
          <w:sz w:val="20"/>
        </w:rPr>
        <w:t xml:space="preserve">  Quang Chong Association Hall (廣肇會館) - Traditional assembly hall</w:t>
      </w:r>
    </w:p>
    <w:p>
      <w:r>
        <w:rPr>
          <w:b w:val="0"/>
          <w:i w:val="0"/>
          <w:sz w:val="20"/>
        </w:rPr>
        <w:t xml:space="preserve">  Ancient Houses (會安古老大宅) - Historic merchant residences</w:t>
      </w:r>
    </w:p>
    <w:p>
      <w:r>
        <w:rPr>
          <w:b/>
          <w:i w:val="0"/>
          <w:color w:val="1A5276"/>
          <w:sz w:val="20"/>
        </w:rPr>
        <w:t>Evening: Hoi An Night Market - Lanterns, street food, souvenirs</w:t>
      </w:r>
    </w:p>
    <w:p>
      <w:r>
        <w:rPr>
          <w:b w:val="0"/>
          <w:i/>
          <w:color w:val="505050"/>
          <w:sz w:val="18"/>
        </w:rPr>
        <w:t>Accommodation: Grand Sunrise Palace Hoian (Hoi An)</w:t>
      </w:r>
    </w:p>
    <w:p/>
    <w:p>
      <w:pPr>
        <w:jc w:val="left"/>
        <w:shd w:val="clear" w:color="auto" w:fill="1A5276"/>
      </w:pPr>
      <w:r>
        <w:rPr>
          <w:b/>
          <w:color w:val="FFFFFF"/>
          <w:sz w:val="22"/>
        </w:rPr>
        <w:t>Day 3  |  April 7 (Tuesday)  |  My Son + Da Nang City</w:t>
      </w:r>
    </w:p>
    <w:p>
      <w:r>
        <w:rPr>
          <w:b/>
          <w:i w:val="0"/>
          <w:color w:val="1A5276"/>
          <w:sz w:val="20"/>
        </w:rPr>
        <w:t>Morning: My Son Sanctuary - UNESCO Hindu temple ruins (1.5-2 hrs)</w:t>
      </w:r>
    </w:p>
    <w:p>
      <w:r>
        <w:rPr>
          <w:b w:val="0"/>
          <w:i w:val="0"/>
          <w:sz w:val="20"/>
        </w:rPr>
        <w:t xml:space="preserve">  Drive back to Da Nang (~1 hr) → Check-in: Le Sands Oceanfront Hotel Danang</w:t>
      </w:r>
    </w:p>
    <w:p>
      <w:r>
        <w:rPr>
          <w:b/>
          <w:i w:val="0"/>
          <w:color w:val="1A5276"/>
          <w:sz w:val="20"/>
        </w:rPr>
        <w:t>12:30 PM: Lunch: Pizza 4P's - Hoang Van Thu (family pizzeria)</w:t>
      </w:r>
    </w:p>
    <w:p>
      <w:r>
        <w:rPr>
          <w:b/>
          <w:i w:val="0"/>
          <w:color w:val="1A5276"/>
          <w:sz w:val="20"/>
        </w:rPr>
        <w:t>Afternoon: Da Nang City - Pink Cathedral, Dragon Bridge views, Foot massage</w:t>
      </w:r>
    </w:p>
    <w:p>
      <w:r>
        <w:rPr>
          <w:b/>
          <w:i w:val="0"/>
          <w:color w:val="1A5276"/>
          <w:sz w:val="20"/>
        </w:rPr>
        <w:t>Late PM: My Khe Beach (美溪沙灘) - Swimming, sand play, sunset</w:t>
      </w:r>
    </w:p>
    <w:p>
      <w:r>
        <w:rPr>
          <w:b/>
          <w:i w:val="0"/>
          <w:color w:val="1A5276"/>
          <w:sz w:val="20"/>
        </w:rPr>
        <w:t>7:00 PM: Dinner: Hai San Moc Quen - Fresh seafood restaurant</w:t>
      </w:r>
    </w:p>
    <w:p>
      <w:r>
        <w:rPr>
          <w:b w:val="0"/>
          <w:i/>
          <w:color w:val="505050"/>
          <w:sz w:val="18"/>
        </w:rPr>
        <w:t>Accommodation: Le Sands Oceanfront Hotel Danang (Da Nang)</w:t>
      </w:r>
    </w:p>
    <w:p/>
    <w:p>
      <w:pPr>
        <w:jc w:val="left"/>
        <w:shd w:val="clear" w:color="auto" w:fill="1A5276"/>
      </w:pPr>
      <w:r>
        <w:rPr>
          <w:b/>
          <w:color w:val="FFFFFF"/>
          <w:sz w:val="22"/>
        </w:rPr>
        <w:t>Day 4  |  April 8 (Wednesday)  |  Cooking Class + Sightseeing</w:t>
      </w:r>
    </w:p>
    <w:p>
      <w:r>
        <w:rPr>
          <w:b/>
          <w:i w:val="0"/>
          <w:color w:val="1A5276"/>
          <w:sz w:val="20"/>
        </w:rPr>
        <w:t>Morning: Cooking Class (with lunch) - Learn Vietnamese cuisine, hands-on fun for kids!</w:t>
      </w:r>
    </w:p>
    <w:p>
      <w:r>
        <w:rPr>
          <w:b/>
          <w:i w:val="0"/>
          <w:color w:val="1A5276"/>
          <w:sz w:val="20"/>
        </w:rPr>
        <w:t>Afternoon: Marble Mountains (五行山) - Cave exploration, pagodas, scenic views</w:t>
      </w:r>
    </w:p>
    <w:p>
      <w:r>
        <w:rPr>
          <w:b w:val="0"/>
          <w:i w:val="0"/>
          <w:sz w:val="20"/>
        </w:rPr>
        <w:t xml:space="preserve">  Linh Ung Pagoda, Son Tra (山茶半島) - Giant Buddha statue, coastal views</w:t>
      </w:r>
    </w:p>
    <w:p>
      <w:r>
        <w:rPr>
          <w:b/>
          <w:i w:val="0"/>
          <w:color w:val="1A5276"/>
          <w:sz w:val="20"/>
        </w:rPr>
        <w:t>7:00 PM: Dinner: GAINN BBQ - Korean-Hanoi style grilled meat</w:t>
      </w:r>
    </w:p>
    <w:p>
      <w:r>
        <w:rPr>
          <w:b w:val="0"/>
          <w:i/>
          <w:color w:val="505050"/>
          <w:sz w:val="18"/>
        </w:rPr>
        <w:t>Accommodation: Le Sands Oceanfront Hotel Danang (Da Nang)</w:t>
      </w:r>
    </w:p>
    <w:p/>
    <w:p>
      <w:pPr>
        <w:jc w:val="left"/>
        <w:shd w:val="clear" w:color="auto" w:fill="1A5276"/>
      </w:pPr>
      <w:r>
        <w:rPr>
          <w:b/>
          <w:color w:val="FFFFFF"/>
          <w:sz w:val="22"/>
        </w:rPr>
        <w:t>Day 5  |  April 9 (Thursday)  |  Ba Na Hills Day Trip</w:t>
      </w:r>
    </w:p>
    <w:p>
      <w:r>
        <w:rPr>
          <w:b/>
          <w:i w:val="0"/>
          <w:color w:val="1A5276"/>
          <w:sz w:val="20"/>
        </w:rPr>
        <w:t>All Day: Ba Na Hills (巴拿山) - Full day recommended</w:t>
      </w:r>
    </w:p>
    <w:p>
      <w:r>
        <w:rPr>
          <w:b w:val="0"/>
          <w:i w:val="0"/>
          <w:sz w:val="20"/>
        </w:rPr>
        <w:t xml:space="preserve">  World's longest cable car ride (spectacular mountain views)</w:t>
      </w:r>
    </w:p>
    <w:p>
      <w:r>
        <w:rPr>
          <w:b w:val="0"/>
          <w:i w:val="0"/>
          <w:sz w:val="20"/>
        </w:rPr>
        <w:t xml:space="preserve">  The Golden Bridge "God's Hand" - iconic landmark, great for photos</w:t>
      </w:r>
    </w:p>
    <w:p>
      <w:r>
        <w:rPr>
          <w:b w:val="0"/>
          <w:i w:val="0"/>
          <w:sz w:val="20"/>
        </w:rPr>
        <w:t xml:space="preserve">  French Hill, Deboud winery, Alpine Garden, Ancient Castle</w:t>
      </w:r>
    </w:p>
    <w:p>
      <w:r>
        <w:rPr>
          <w:b w:val="0"/>
          <w:i w:val="0"/>
          <w:sz w:val="20"/>
        </w:rPr>
        <w:t xml:space="preserve">  Fantasy Park (室內遊樂城) - Arcade, dinosaurs, mini coaster</w:t>
      </w:r>
    </w:p>
    <w:p>
      <w:r>
        <w:rPr>
          <w:b w:val="0"/>
          <w:i w:val="0"/>
          <w:sz w:val="20"/>
        </w:rPr>
        <w:t xml:space="preserve">  Buffet Lunch included</w:t>
      </w:r>
    </w:p>
    <w:p>
      <w:r>
        <w:rPr>
          <w:b/>
          <w:i w:val="0"/>
          <w:color w:val="1A5276"/>
          <w:sz w:val="20"/>
        </w:rPr>
        <w:t>Evening: Hotel nearby - Relaxation / Foot massage</w:t>
      </w:r>
    </w:p>
    <w:p>
      <w:r>
        <w:rPr>
          <w:b/>
          <w:i w:val="0"/>
          <w:color w:val="1A5276"/>
          <w:sz w:val="20"/>
        </w:rPr>
        <w:t>Dinner: Le Comptoir OR Le Petit Chef (fine dining, family-friendly)</w:t>
      </w:r>
    </w:p>
    <w:p>
      <w:r>
        <w:rPr>
          <w:b w:val="0"/>
          <w:i/>
          <w:color w:val="505050"/>
          <w:sz w:val="18"/>
        </w:rPr>
        <w:t>Accommodation: Le Sands Oceanfront Hotel Danang (Da Nang)</w:t>
      </w:r>
    </w:p>
    <w:p/>
    <w:p>
      <w:pPr>
        <w:shd w:val="clear" w:color="auto" w:fill="B41E1E"/>
      </w:pPr>
      <w:r>
        <w:rPr>
          <w:b/>
          <w:color w:val="FFFFFF"/>
          <w:sz w:val="22"/>
        </w:rPr>
        <w:t>Day 6  |  April 10 (Friday)  |  Shopping &amp; Departure</w:t>
      </w:r>
    </w:p>
    <w:p>
      <w:r>
        <w:rPr>
          <w:b/>
          <w:i w:val="0"/>
          <w:color w:val="1A5276"/>
          <w:sz w:val="20"/>
        </w:rPr>
        <w:t>Morning: Han Market (漢市場) - Souvenirs, dried seafood, local snacks</w:t>
      </w:r>
    </w:p>
    <w:p>
      <w:r>
        <w:rPr>
          <w:b w:val="0"/>
          <w:i w:val="0"/>
          <w:sz w:val="20"/>
        </w:rPr>
        <w:t xml:space="preserve">  Vincom / Go Supermarket - Additional souvenir shopping</w:t>
      </w:r>
    </w:p>
    <w:p>
      <w:r>
        <w:rPr>
          <w:b w:val="0"/>
          <w:i w:val="0"/>
          <w:sz w:val="20"/>
        </w:rPr>
        <w:t xml:space="preserve">  Instagram-worthy cafes - cafe hopping, decor spots</w:t>
      </w:r>
    </w:p>
    <w:p>
      <w:r>
        <w:rPr>
          <w:b/>
          <w:color w:val="B41E1E"/>
          <w:sz w:val="20"/>
        </w:rPr>
        <w:t>5:50 PM: Arrive Da Nang Airport (8:50 PM departure)</w:t>
      </w:r>
    </w:p>
    <w:p>
      <w:r>
        <w:rPr>
          <w:b w:val="0"/>
          <w:i w:val="0"/>
          <w:sz w:val="18"/>
        </w:rPr>
        <w:t>Check-in: 5:50 PM  |  Gate closes ~8:20 PM  |  Flight: 8:50 PM</w:t>
      </w:r>
    </w:p>
    <w:p/>
    <w:p>
      <w:r>
        <w:br w:type="page"/>
      </w:r>
    </w:p>
    <w:p>
      <w:pPr>
        <w:jc w:val="center"/>
      </w:pPr>
      <w:r>
        <w:rPr>
          <w:b/>
          <w:color w:val="1A5276"/>
          <w:sz w:val="28"/>
        </w:rPr>
        <w:t>Kid-Friendly Tips &amp; Recommended Additions</w:t>
      </w:r>
    </w:p>
    <w:p/>
    <w:p>
      <w:r>
        <w:rPr>
          <w:b/>
          <w:color w:val="1A5276"/>
          <w:sz w:val="20"/>
        </w:rPr>
        <w:t>⭐ Ba Na Hills is a MUST with kids</w:t>
      </w:r>
    </w:p>
    <w:p>
      <w:r>
        <w:rPr>
          <w:b w:val="0"/>
          <w:i w:val="0"/>
          <w:sz w:val="19"/>
        </w:rPr>
        <w:t>The world's longest cable car is an adventure itself. Fantasy Park has arcade games, dinosaur displays, and a mini roller coaster — perfect for a 7-year-old. Dress warm at the top (cooler than city). Allow full day.</w:t>
      </w:r>
    </w:p>
    <w:p/>
    <w:p>
      <w:r>
        <w:rPr>
          <w:b/>
          <w:color w:val="1A5276"/>
          <w:sz w:val="20"/>
        </w:rPr>
        <w:t>🐉 Dragon Bridge Fire Show (Weekends only)</w:t>
      </w:r>
    </w:p>
    <w:p>
      <w:r>
        <w:rPr>
          <w:b w:val="0"/>
          <w:i w:val="0"/>
          <w:sz w:val="19"/>
        </w:rPr>
        <w:t>Every Saturday &amp; Sunday at 9 PM — the dragon breathes fire and water, kids absolutely love it. Free from Han River bank. Bring a towel, you might get wet!</w:t>
      </w:r>
    </w:p>
    <w:p/>
    <w:p>
      <w:r>
        <w:rPr>
          <w:b/>
          <w:color w:val="1A5276"/>
          <w:sz w:val="20"/>
        </w:rPr>
        <w:t>🚣 Coconut Basket Boat (Cam Thanh)</w:t>
      </w:r>
    </w:p>
    <w:p>
      <w:r>
        <w:rPr>
          <w:b w:val="0"/>
          <w:i w:val="0"/>
          <w:sz w:val="19"/>
        </w:rPr>
        <w:t>Bamboo boat spinning through coconut groves — thrilling for kids. Many tours include crab catching and hat-making. Great photo opportunity.</w:t>
      </w:r>
    </w:p>
    <w:p/>
    <w:p>
      <w:r>
        <w:rPr>
          <w:b/>
          <w:color w:val="1A5276"/>
          <w:sz w:val="20"/>
        </w:rPr>
        <w:t>🏖️ My Khe &amp; An Bang Beach</w:t>
      </w:r>
    </w:p>
    <w:p>
      <w:r>
        <w:rPr>
          <w:b w:val="0"/>
          <w:i w:val="0"/>
          <w:sz w:val="19"/>
        </w:rPr>
        <w:t>Wide, clean, shallow-water beach. Perfect for kids to swim and play sand. Best visited late afternoon for sunset.</w:t>
      </w:r>
    </w:p>
    <w:p/>
    <w:p>
      <w:r>
        <w:rPr>
          <w:b/>
          <w:color w:val="1A5276"/>
          <w:sz w:val="20"/>
        </w:rPr>
        <w:t>🏯 Lantern Making (Hoi An)</w:t>
      </w:r>
    </w:p>
    <w:p>
      <w:r>
        <w:rPr>
          <w:b w:val="0"/>
          <w:i w:val="0"/>
          <w:sz w:val="19"/>
        </w:rPr>
        <w:t>Many shops offer 15-min lantern-making classes. Kids can make and take home their own silk lantern. A lovely keepsake from the trip.</w:t>
      </w:r>
    </w:p>
    <w:p/>
    <w:p>
      <w:r>
        <w:rPr>
          <w:b/>
          <w:color w:val="1A5276"/>
          <w:sz w:val="20"/>
        </w:rPr>
        <w:t>🎢 VinWonders Nam Hoi An</w:t>
      </w:r>
    </w:p>
    <w:p>
      <w:r>
        <w:rPr>
          <w:b w:val="0"/>
          <w:i w:val="0"/>
          <w:sz w:val="19"/>
        </w:rPr>
        <w:t>Huge amusement park + waterpark + animal safari. Full-day with wave pools, rides (some 1.3m+ height limits), tiger/elephant shows. Worth considering if kids love theme parks.</w:t>
      </w:r>
    </w:p>
    <w:p/>
    <w:p>
      <w:r>
        <w:rPr>
          <w:b/>
          <w:color w:val="1A5276"/>
          <w:sz w:val="20"/>
        </w:rPr>
        <w:t>🍕 Food Tips for Kids</w:t>
      </w:r>
    </w:p>
    <w:p>
      <w:r>
        <w:rPr>
          <w:b w:val="0"/>
          <w:i w:val="0"/>
          <w:sz w:val="19"/>
        </w:rPr>
        <w:t>Pizza 4P's (Day 3 lunch) is very kid-friendly. Banh mi and fresh spring rolls are usually big hits. Vietnamese iced coffee is sweet with lots of milk — kids love it too!</w:t>
      </w:r>
    </w:p>
    <w:p/>
    <w:p>
      <w:r>
        <w:rPr>
          <w:b/>
          <w:color w:val="1A5276"/>
          <w:sz w:val="20"/>
        </w:rPr>
        <w:t>💡 General Tips</w:t>
      </w:r>
    </w:p>
    <w:p>
      <w:r>
        <w:rPr>
          <w:b w:val="0"/>
          <w:i w:val="0"/>
          <w:sz w:val="19"/>
        </w:rPr>
        <w:t>Rent a private car with driver for Day 2-5 (~$40-60/day). Easier with a 7-year-old. Most attractions offer free entry for kids under 1m or under 6. Pack swim gear, light jacket for Ba Na Hills, mosquito repellent.</w:t>
      </w:r>
    </w:p>
    <w:p/>
    <w:p>
      <w:r>
        <w:rPr>
          <w:i/>
          <w:color w:val="646464"/>
          <w:sz w:val="16"/>
        </w:rPr>
        <w:t>Research: Sassymamasg, Friends Travel Vietnam, TravelynnFamily, Tripadvisor | Compiled by A2 Travel Planner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