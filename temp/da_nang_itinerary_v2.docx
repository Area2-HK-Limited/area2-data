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0"/>
        </w:rPr>
        <w:t>峴港 + 會安 家庭旅遊行程表</w:t>
      </w:r>
    </w:p>
    <w:p>
      <w:pPr>
        <w:jc w:val="center"/>
      </w:pPr>
      <w:r>
        <w:rPr>
          <w:b/>
          <w:color w:val="646464"/>
          <w:sz w:val="18"/>
        </w:rPr>
        <w:t>越南 6日5夜自由行  ·  2026年4月5日至4月10日</w:t>
      </w:r>
    </w:p>
    <w:p/>
    <w:p>
      <w:pPr>
        <w:shd w:val="clear" w:color="auto" w:fill="F0F0F5"/>
      </w:pPr>
      <w:r>
        <w:rPr>
          <w:b/>
          <w:color w:val="1A5276"/>
          <w:sz w:val="20"/>
        </w:rPr>
        <w:t>📋 行程概覽</w:t>
      </w:r>
    </w:p>
    <w:p>
      <w:r>
        <w:rPr>
          <w:sz w:val="19"/>
        </w:rPr>
        <w:t>出發地：香港  →  目的地：越南峴港 &amp; 會安</w:t>
      </w:r>
    </w:p>
    <w:p>
      <w:r>
        <w:rPr>
          <w:sz w:val="19"/>
        </w:rPr>
        <w:t>行程日期：2026年4月5日（星期日）至 4月10日（星期五）</w:t>
      </w:r>
    </w:p>
    <w:p>
      <w:r>
        <w:rPr>
          <w:sz w:val="19"/>
        </w:rPr>
        <w:t>旅客人數：2位大人 + 1位小朋友（7歲）</w:t>
      </w:r>
    </w:p>
    <w:p>
      <w:r>
        <w:rPr>
          <w:sz w:val="19"/>
        </w:rPr>
        <w:t>家庭成員：Zen、Chloe 及 女兒</w:t>
      </w:r>
    </w:p>
    <w:p>
      <w:r>
        <w:rPr>
          <w:sz w:val="19"/>
        </w:rPr>
        <w:t>住宿①：會安 — Grand Sunrise Palace Hoian（會安升陽皇宮酒店）</w:t>
      </w:r>
    </w:p>
    <w:p>
      <w:r>
        <w:rPr>
          <w:sz w:val="19"/>
        </w:rPr>
        <w:t>住宿②：峴港 — Le Sands Oceanfront Hotel Danang（海風海岸酒店）</w:t>
      </w:r>
    </w:p>
    <w:p/>
    <w:p>
      <w:pPr>
        <w:shd w:val="clear" w:color="auto" w:fill="1A5276"/>
      </w:pPr>
      <w:r>
        <w:rPr>
          <w:b/>
          <w:color w:val="FFFFFF"/>
          <w:sz w:val="21"/>
        </w:rPr>
        <w:t>第1天  ·  4月5日（星期日）  ·  抵達日</w:t>
      </w:r>
    </w:p>
    <w:p>
      <w:r>
        <w:rPr>
          <w:color w:val="505050"/>
          <w:sz w:val="18"/>
        </w:rPr>
        <w:t>⚠️ 今日為抵達日，全日安排較輕鬆</w:t>
      </w:r>
    </w:p>
    <w:p>
      <w:r>
        <w:rPr>
          <w:b/>
          <w:color w:val="1A5276"/>
          <w:sz w:val="19"/>
        </w:rPr>
        <w:t xml:space="preserve">17:25 </w:t>
      </w:r>
      <w:r>
        <w:rPr>
          <w:sz w:val="19"/>
        </w:rPr>
        <w:t>抵達峴港國際機場</w:t>
      </w:r>
    </w:p>
    <w:p>
      <w:pPr>
        <w:ind w:left="340"/>
      </w:pPr>
      <w:r>
        <w:rPr>
          <w:i w:val="0"/>
          <w:sz w:val="18"/>
        </w:rPr>
        <w:t>• 機場往會安車程約45分鐘</w:t>
      </w:r>
    </w:p>
    <w:p>
      <w:pPr>
        <w:ind w:left="340"/>
      </w:pPr>
      <w:r>
        <w:rPr>
          <w:i w:val="0"/>
          <w:sz w:val="18"/>
        </w:rPr>
        <w:t>• 抵達後直接前往酒店 Check-in：Grand Sunrise Palace Hoian</w:t>
      </w:r>
    </w:p>
    <w:p>
      <w:pPr>
        <w:ind w:left="340"/>
      </w:pPr>
      <w:r>
        <w:rPr>
          <w:i/>
          <w:color w:val="505050"/>
          <w:sz w:val="17"/>
        </w:rPr>
        <w:t>🏨 住宿：Grand Sunrise Palace Hoian（會安）</w:t>
      </w:r>
    </w:p>
    <w:p/>
    <w:p>
      <w:pPr>
        <w:shd w:val="clear" w:color="auto" w:fill="1A5276"/>
      </w:pPr>
      <w:r>
        <w:rPr>
          <w:b/>
          <w:color w:val="FFFFFF"/>
          <w:sz w:val="21"/>
        </w:rPr>
        <w:t>第2天  ·  4月6日（星期一）  ·  會安古鎮一天遊</w:t>
      </w:r>
    </w:p>
    <w:p>
      <w:r>
        <w:rPr>
          <w:b/>
          <w:color w:val="B41E1E"/>
          <w:sz w:val="18"/>
        </w:rPr>
        <w:t>⏰ 建議出門口時間：08:00  →  建議從酒店出發</w:t>
      </w:r>
    </w:p>
    <w:p>
      <w:r>
        <w:rPr>
          <w:b/>
          <w:color w:val="1A5276"/>
          <w:sz w:val="19"/>
        </w:rPr>
        <w:t xml:space="preserve">早上 </w:t>
      </w:r>
      <w:r>
        <w:rPr>
          <w:sz w:val="19"/>
        </w:rPr>
        <w:t>占婆島椰林upu Water Palm — 乘坐越南傳統竹籃船、捉螃蟹體驗</w:t>
      </w:r>
    </w:p>
    <w:p>
      <w:pPr>
        <w:ind w:left="340"/>
      </w:pPr>
      <w:r>
        <w:rPr>
          <w:i w:val="0"/>
          <w:sz w:val="18"/>
        </w:rPr>
        <w:t>• 秋盆河（Thu Bon River）— 划船穿越棕櫚林，風景優美</w:t>
      </w:r>
    </w:p>
    <w:p>
      <w:r>
        <w:rPr>
          <w:b/>
          <w:color w:val="1A5276"/>
          <w:sz w:val="19"/>
        </w:rPr>
        <w:t xml:space="preserve">中午 </w:t>
      </w:r>
      <w:r>
        <w:rPr>
          <w:sz w:val="19"/>
        </w:rPr>
        <w:t>會安古鎮（UNESCO聯合國世界文化遺產）</w:t>
      </w:r>
    </w:p>
    <w:p>
      <w:pPr>
        <w:ind w:left="340"/>
      </w:pPr>
      <w:r>
        <w:rPr>
          <w:i w:val="0"/>
          <w:sz w:val="18"/>
        </w:rPr>
        <w:t>• 日本廊橋（來遠橋）— 建於18世紀的標誌性古橋</w:t>
      </w:r>
    </w:p>
    <w:p>
      <w:pPr>
        <w:ind w:left="340"/>
      </w:pPr>
      <w:r>
        <w:rPr>
          <w:i w:val="0"/>
          <w:sz w:val="18"/>
        </w:rPr>
        <w:t>• 廣肇會館 — 傳統華人會館建築</w:t>
      </w:r>
    </w:p>
    <w:p>
      <w:pPr>
        <w:ind w:left="340"/>
      </w:pPr>
      <w:r>
        <w:rPr>
          <w:i w:val="0"/>
          <w:sz w:val="18"/>
        </w:rPr>
        <w:t>• 會安古老大宅 — 百年商人大宅，了解當地歷史</w:t>
      </w:r>
    </w:p>
    <w:p>
      <w:r>
        <w:rPr>
          <w:b/>
          <w:color w:val="1A5276"/>
          <w:sz w:val="19"/>
        </w:rPr>
        <w:t xml:space="preserve">下午 </w:t>
      </w:r>
      <w:r>
        <w:rPr>
          <w:sz w:val="19"/>
        </w:rPr>
        <w:t>自由活動：選購會安手工燈籠、步行探索古鎮街道風情</w:t>
      </w:r>
    </w:p>
    <w:p>
      <w:r>
        <w:rPr>
          <w:b/>
          <w:color w:val="1A5276"/>
          <w:sz w:val="19"/>
        </w:rPr>
        <w:t xml:space="preserve">晚上 </w:t>
      </w:r>
      <w:r>
        <w:rPr>
          <w:sz w:val="19"/>
        </w:rPr>
        <w:t>會安夜市 — 色彩繽紛的燈籠夜景、越南街頭小食</w:t>
      </w:r>
    </w:p>
    <w:p>
      <w:pPr>
        <w:ind w:left="340"/>
      </w:pPr>
      <w:r>
        <w:rPr>
          <w:i/>
          <w:color w:val="505050"/>
          <w:sz w:val="17"/>
        </w:rPr>
        <w:t>🏨 住宿：Grand Sunrise Palace Hoian（會安）</w:t>
      </w:r>
    </w:p>
    <w:p/>
    <w:p>
      <w:pPr>
        <w:shd w:val="clear" w:color="auto" w:fill="1A5276"/>
      </w:pPr>
      <w:r>
        <w:rPr>
          <w:b/>
          <w:color w:val="FFFFFF"/>
          <w:sz w:val="21"/>
        </w:rPr>
        <w:t>第3天  ·  4月7日（星期二）  ·  美山聖地 + 峴港市內遊</w:t>
      </w:r>
    </w:p>
    <w:p>
      <w:r>
        <w:rPr>
          <w:b/>
          <w:color w:val="B41E1E"/>
          <w:sz w:val="18"/>
        </w:rPr>
        <w:t>⏰ 建議出門口時間：07:30  →  建議提早出門，美山聖地需要充足遊覽時間</w:t>
      </w:r>
    </w:p>
    <w:p>
      <w:r>
        <w:rPr>
          <w:b/>
          <w:color w:val="1A5276"/>
          <w:sz w:val="19"/>
        </w:rPr>
        <w:t xml:space="preserve">早上 </w:t>
      </w:r>
      <w:r>
        <w:rPr>
          <w:sz w:val="19"/>
        </w:rPr>
        <w:t>美山聖地（My Son Sanctuary）— 世界文化遺產，印度教寺廟建築群</w:t>
      </w:r>
    </w:p>
    <w:p>
      <w:pPr>
        <w:ind w:left="340"/>
      </w:pPr>
      <w:r>
        <w:rPr>
          <w:i w:val="0"/>
          <w:sz w:val="18"/>
        </w:rPr>
        <w:t>• 建議遊覽時間：1.5-2小時</w:t>
      </w:r>
    </w:p>
    <w:p>
      <w:pPr>
        <w:ind w:left="340"/>
      </w:pPr>
      <w:r>
        <w:rPr>
          <w:i w:val="0"/>
          <w:sz w:val="18"/>
        </w:rPr>
        <w:t>• 返回峴港，車程約1小時</w:t>
      </w:r>
    </w:p>
    <w:p>
      <w:pPr>
        <w:ind w:left="340"/>
      </w:pPr>
      <w:r>
        <w:rPr>
          <w:i w:val="0"/>
          <w:sz w:val="18"/>
        </w:rPr>
        <w:t>• 抵達後入住：Le Sands Oceanfront Hotel Danang</w:t>
      </w:r>
    </w:p>
    <w:p>
      <w:r>
        <w:rPr>
          <w:b/>
          <w:color w:val="1A5276"/>
          <w:sz w:val="19"/>
        </w:rPr>
        <w:t xml:space="preserve">12:30 </w:t>
      </w:r>
      <w:r>
        <w:rPr>
          <w:sz w:val="19"/>
        </w:rPr>
        <w:t>午餐：Pizza 4P's（峴港分店，適合家庭）</w:t>
      </w:r>
    </w:p>
    <w:p>
      <w:r>
        <w:rPr>
          <w:b/>
          <w:color w:val="1A5276"/>
          <w:sz w:val="19"/>
        </w:rPr>
        <w:t xml:space="preserve">下午 </w:t>
      </w:r>
      <w:r>
        <w:rPr>
          <w:sz w:val="19"/>
        </w:rPr>
        <w:t>峴港市內觀光 — 粉色教堂、龍橋、金龍橋夜景</w:t>
      </w:r>
    </w:p>
    <w:p>
      <w:pPr>
        <w:ind w:left="340"/>
      </w:pPr>
      <w:r>
        <w:rPr>
          <w:i w:val="0"/>
          <w:sz w:val="18"/>
        </w:rPr>
        <w:t>• 龍橋（Dragon Bridge）— 每逢周末晚上9點有噴火噴水表演</w:t>
      </w:r>
    </w:p>
    <w:p>
      <w:r>
        <w:rPr>
          <w:b/>
          <w:color w:val="1A5276"/>
          <w:sz w:val="19"/>
        </w:rPr>
        <w:t xml:space="preserve">傍晚 </w:t>
      </w:r>
      <w:r>
        <w:rPr>
          <w:sz w:val="19"/>
        </w:rPr>
        <w:t>美溪沙灘（My Khe Beach）— 游泳、沙灘玩樂、欣賞日落</w:t>
      </w:r>
    </w:p>
    <w:p>
      <w:r>
        <w:rPr>
          <w:b/>
          <w:color w:val="1A5276"/>
          <w:sz w:val="19"/>
        </w:rPr>
        <w:t xml:space="preserve">19:00 </w:t>
      </w:r>
      <w:r>
        <w:rPr>
          <w:sz w:val="19"/>
        </w:rPr>
        <w:t>晚餐：Hai San Moc Quen — 海鮮餐廳，新鮮魚蝦蟹</w:t>
      </w:r>
    </w:p>
    <w:p>
      <w:pPr>
        <w:ind w:left="340"/>
      </w:pPr>
      <w:r>
        <w:rPr>
          <w:i/>
          <w:color w:val="505050"/>
          <w:sz w:val="17"/>
        </w:rPr>
        <w:t>🏨 住宿：Le Sands Oceanfront Hotel Danang（峴港）</w:t>
      </w:r>
    </w:p>
    <w:p/>
    <w:p>
      <w:pPr>
        <w:shd w:val="clear" w:color="auto" w:fill="1A5276"/>
      </w:pPr>
      <w:r>
        <w:rPr>
          <w:b/>
          <w:color w:val="FFFFFF"/>
          <w:sz w:val="21"/>
        </w:rPr>
        <w:t>第4天  ·  4月8日（星期三）  ·  烹飪課程 + 峴港市郊</w:t>
      </w:r>
    </w:p>
    <w:p>
      <w:r>
        <w:rPr>
          <w:b/>
          <w:color w:val="B41E1E"/>
          <w:sz w:val="18"/>
        </w:rPr>
        <w:t>⏰ 建議出門口時間：08:30  →  烹飪學校集合時間通常為早上，建議預留充裕時間</w:t>
      </w:r>
    </w:p>
    <w:p>
      <w:r>
        <w:rPr>
          <w:b/>
          <w:color w:val="1A5276"/>
          <w:sz w:val="19"/>
        </w:rPr>
        <w:t xml:space="preserve">早上 </w:t>
      </w:r>
      <w:r>
        <w:rPr>
          <w:sz w:val="19"/>
        </w:rPr>
        <w:t>越南烹飪課程（包午餐）— 學整越南美食，小朋友可以一齊參與，非常適合家庭！</w:t>
      </w:r>
    </w:p>
    <w:p>
      <w:pPr>
        <w:ind w:left="340"/>
      </w:pPr>
      <w:r>
        <w:rPr>
          <w:i w:val="0"/>
          <w:sz w:val="18"/>
        </w:rPr>
        <w:t>• 一般包含：市場遊覽（認識食材）→ 烹飪示範 → 親手整3-4道菜 → 一起品嚐午餐</w:t>
      </w:r>
    </w:p>
    <w:p>
      <w:r>
        <w:rPr>
          <w:b/>
          <w:color w:val="1A5276"/>
          <w:sz w:val="19"/>
        </w:rPr>
        <w:t xml:space="preserve">下午 </w:t>
      </w:r>
      <w:r>
        <w:rPr>
          <w:sz w:val="19"/>
        </w:rPr>
        <w:t>五行山（Marble Mountains）— 探索石灰岩洞穴、寺廟，景色開揚壯觀</w:t>
      </w:r>
    </w:p>
    <w:p>
      <w:pPr>
        <w:ind w:left="340"/>
      </w:pPr>
      <w:r>
        <w:rPr>
          <w:i w:val="0"/>
          <w:sz w:val="18"/>
        </w:rPr>
        <w:t>• 山茶半島（Son Tra）— 山茶靈應寺，巨型佛像坐像，俯瞰海岸線全景</w:t>
      </w:r>
    </w:p>
    <w:p>
      <w:r>
        <w:rPr>
          <w:b/>
          <w:color w:val="1A5276"/>
          <w:sz w:val="19"/>
        </w:rPr>
        <w:t xml:space="preserve">19:00 </w:t>
      </w:r>
      <w:r>
        <w:rPr>
          <w:sz w:val="19"/>
        </w:rPr>
        <w:t>晚餐：GAINN BBQ — 韓式烤肉鐵板燒，適合喜歡吃肉的小朋友</w:t>
      </w:r>
    </w:p>
    <w:p>
      <w:pPr>
        <w:ind w:left="340"/>
      </w:pPr>
      <w:r>
        <w:rPr>
          <w:i/>
          <w:color w:val="505050"/>
          <w:sz w:val="17"/>
        </w:rPr>
        <w:t>🏨 住宿：Le Sands Oceanfront Hotel Danang（峴港）</w:t>
      </w:r>
    </w:p>
    <w:p/>
    <w:p>
      <w:pPr>
        <w:shd w:val="clear" w:color="auto" w:fill="1A5276"/>
      </w:pPr>
      <w:r>
        <w:rPr>
          <w:b/>
          <w:color w:val="FFFFFF"/>
          <w:sz w:val="21"/>
        </w:rPr>
        <w:t>第5天  ·  4月9日（星期四）  ·  巴拿山（Ba Na Hills）一天遊</w:t>
      </w:r>
    </w:p>
    <w:p>
      <w:r>
        <w:rPr>
          <w:b/>
          <w:color w:val="B41E1E"/>
          <w:sz w:val="18"/>
        </w:rPr>
        <w:t>⏰ 建議出門口時間：07:30  →  建議提早出門，巴拿山幅員廣闊，需要充足時間探索</w:t>
      </w:r>
    </w:p>
    <w:p>
      <w:r>
        <w:rPr>
          <w:b/>
          <w:color w:val="1A5276"/>
          <w:sz w:val="19"/>
        </w:rPr>
        <w:t xml:space="preserve">全日 </w:t>
      </w:r>
      <w:r>
        <w:rPr>
          <w:sz w:val="19"/>
        </w:rPr>
        <w:t>巴拿山（Ba Na Hills）— 峴港最受歡迎嘅親子景點，必去！</w:t>
      </w:r>
    </w:p>
    <w:p>
      <w:pPr>
        <w:ind w:left="340"/>
      </w:pPr>
      <w:r>
        <w:rPr>
          <w:i w:val="0"/>
          <w:sz w:val="18"/>
        </w:rPr>
        <w:t>• 乘坐全世界最長纜車登山（景色壯觀，纜車程約20分鐘）</w:t>
      </w:r>
    </w:p>
    <w:p>
      <w:pPr>
        <w:ind w:left="340"/>
      </w:pPr>
      <w:r>
        <w:rPr>
          <w:i w:val="0"/>
          <w:sz w:val="18"/>
        </w:rPr>
        <w:t>• 黃金橋（Golden Bridge）— 標誌性「巨人之手」橋樑，拍照打卡一流</w:t>
      </w:r>
    </w:p>
    <w:p>
      <w:pPr>
        <w:ind w:left="340"/>
      </w:pPr>
      <w:r>
        <w:rPr>
          <w:i w:val="0"/>
          <w:sz w:val="18"/>
        </w:rPr>
        <w:t>• 法國村（French Hill）— 歐陸小鎮風情，猶如置身歐洲</w:t>
      </w:r>
    </w:p>
    <w:p>
      <w:pPr>
        <w:ind w:left="340"/>
      </w:pPr>
      <w:r>
        <w:rPr>
          <w:i w:val="0"/>
          <w:sz w:val="18"/>
        </w:rPr>
        <w:t>• 夢幻樂園（Fantasy Park）— 室內遊戲機、恐龍展、迷你過山車，小朋友最愛！</w:t>
      </w:r>
    </w:p>
    <w:p>
      <w:pPr>
        <w:ind w:left="340"/>
      </w:pPr>
      <w:r>
        <w:rPr>
          <w:i w:val="0"/>
          <w:sz w:val="18"/>
        </w:rPr>
        <w:t>• Buffet 自助午餐已包含在門票內</w:t>
      </w:r>
    </w:p>
    <w:p>
      <w:pPr>
        <w:ind w:left="340"/>
      </w:pPr>
      <w:r>
        <w:rPr>
          <w:i w:val="0"/>
          <w:sz w:val="18"/>
        </w:rPr>
        <w:t>• 山頂氣溫比市區低，建議帶備薄外套</w:t>
      </w:r>
    </w:p>
    <w:p>
      <w:r>
        <w:rPr>
          <w:b/>
          <w:color w:val="1A5276"/>
          <w:sz w:val="19"/>
        </w:rPr>
        <w:t xml:space="preserve">傍晚 </w:t>
      </w:r>
      <w:r>
        <w:rPr>
          <w:sz w:val="19"/>
        </w:rPr>
        <w:t>返回酒店休息，或享受足部按摩放鬆一下</w:t>
      </w:r>
    </w:p>
    <w:p>
      <w:r>
        <w:rPr>
          <w:b/>
          <w:color w:val="1A5276"/>
          <w:sz w:val="19"/>
        </w:rPr>
        <w:t xml:space="preserve">晚餐 </w:t>
      </w:r>
      <w:r>
        <w:rPr>
          <w:sz w:val="19"/>
        </w:rPr>
        <w:t>Le Comptoir 或 Le Petit Chef — 精緻法式/意大利餐，環境適合家庭</w:t>
      </w:r>
    </w:p>
    <w:p>
      <w:pPr>
        <w:ind w:left="340"/>
      </w:pPr>
      <w:r>
        <w:rPr>
          <w:i/>
          <w:color w:val="505050"/>
          <w:sz w:val="17"/>
        </w:rPr>
        <w:t>🏨 住宿：Le Sands Oceanfront Hotel Danang（峴港）</w:t>
      </w:r>
    </w:p>
    <w:p/>
    <w:p>
      <w:pPr>
        <w:shd w:val="clear" w:color="auto" w:fill="B41E1E"/>
      </w:pPr>
      <w:r>
        <w:rPr>
          <w:b/>
          <w:color w:val="FFFFFF"/>
          <w:sz w:val="21"/>
        </w:rPr>
        <w:t>第6天  ·  4月10日（星期五）  ·  購物及離開</w:t>
      </w:r>
    </w:p>
    <w:p>
      <w:r>
        <w:rPr>
          <w:color w:val="B41E1E"/>
          <w:sz w:val="18"/>
        </w:rPr>
        <w:t>⚠️ 今日需要預留充足時間，下午機場手續務必提前完成</w:t>
      </w:r>
    </w:p>
    <w:p>
      <w:r>
        <w:rPr>
          <w:b/>
          <w:color w:val="B41E1E"/>
          <w:sz w:val="18"/>
        </w:rPr>
        <w:t>⏰ 建議出門口時間：09:00  →  建議悠閒吃早餐後出發，11:00前開始購物</w:t>
      </w:r>
    </w:p>
    <w:p>
      <w:r>
        <w:rPr>
          <w:b/>
          <w:color w:val="1A5276"/>
          <w:sz w:val="19"/>
        </w:rPr>
        <w:t xml:space="preserve">早上 </w:t>
      </w:r>
      <w:r>
        <w:rPr>
          <w:sz w:val="19"/>
        </w:rPr>
        <w:t>漢市場（Han Market）— 峴港最大型傳統市場，購買手信、乾貨、零食</w:t>
      </w:r>
    </w:p>
    <w:p>
      <w:pPr>
        <w:ind w:left="340"/>
      </w:pPr>
      <w:r>
        <w:rPr>
          <w:i w:val="0"/>
          <w:sz w:val="18"/>
        </w:rPr>
        <w:t>• 建議選購：咖啡、榴槤餅、腰果、紫薯餅等越南特產</w:t>
      </w:r>
    </w:p>
    <w:p>
      <w:pPr>
        <w:ind w:left="340"/>
      </w:pPr>
      <w:r>
        <w:rPr>
          <w:i w:val="0"/>
          <w:sz w:val="18"/>
        </w:rPr>
        <w:t>• Vincom Center / Go Supermarket — 大型商場，補足所需</w:t>
      </w:r>
    </w:p>
    <w:p>
      <w:r>
        <w:rPr>
          <w:b/>
          <w:color w:val="1A5276"/>
          <w:sz w:val="19"/>
        </w:rPr>
        <w:t xml:space="preserve">下午 </w:t>
      </w:r>
      <w:r>
        <w:rPr>
          <w:sz w:val="19"/>
        </w:rPr>
        <w:t>Cafe Hopping — 峴港有很多IG打卡咖啡店，可選1-2間拍拍照休息一下</w:t>
      </w:r>
    </w:p>
    <w:p>
      <w:pPr>
        <w:ind w:left="340"/>
      </w:pPr>
      <w:r>
        <w:rPr>
          <w:i w:val="0"/>
          <w:sz w:val="18"/>
        </w:rPr>
        <w:t>• 建議時間：14:00-16:00 之間，之後準備往機場</w:t>
      </w:r>
    </w:p>
    <w:p>
      <w:r>
        <w:rPr>
          <w:b/>
          <w:color w:val="1A5276"/>
          <w:sz w:val="19"/>
        </w:rPr>
        <w:t xml:space="preserve">17:50 </w:t>
      </w:r>
      <w:r>
        <w:rPr>
          <w:sz w:val="19"/>
        </w:rPr>
        <w:t>抵達峴港國際機場（航班起飛時間 20:50）</w:t>
      </w:r>
    </w:p>
    <w:p>
      <w:pPr>
        <w:ind w:left="340"/>
      </w:pPr>
      <w:r>
        <w:rPr>
          <w:i/>
          <w:color w:val="505050"/>
          <w:sz w:val="18"/>
        </w:rPr>
        <w:t>• 辦理登機手續時間：17:50  ｜  登機口關閉：19:20  ｜  起飛：20:50</w:t>
      </w:r>
    </w:p>
    <w:p/>
    <w:p>
      <w:r>
        <w:br w:type="page"/>
      </w:r>
    </w:p>
    <w:p>
      <w:pPr>
        <w:jc w:val="center"/>
      </w:pPr>
      <w:r>
        <w:rPr>
          <w:b/>
          <w:color w:val="1A5276"/>
          <w:sz w:val="26"/>
        </w:rPr>
        <w:t>👨‍👩‍👧 親子旅遊實用建議</w:t>
      </w:r>
    </w:p>
    <w:p/>
    <w:p>
      <w:r>
        <w:rPr>
          <w:b/>
          <w:color w:val="1A5276"/>
          <w:sz w:val="19"/>
        </w:rPr>
        <w:t>⭐ 巴拿山是親子必去！</w:t>
      </w:r>
    </w:p>
    <w:p>
      <w:r>
        <w:rPr>
          <w:sz w:val="18"/>
        </w:rPr>
        <w:t>Fantasy Park室內遊樂場有唔少機動遊戲，建議帶小朋友嘅家長預留起碼4-5個鐘。記得帶外套，山上氣溫比較涼。</w:t>
      </w:r>
    </w:p>
    <w:p/>
    <w:p>
      <w:r>
        <w:rPr>
          <w:b/>
          <w:color w:val="1A5276"/>
          <w:sz w:val="19"/>
        </w:rPr>
        <w:t>🐉 龍橋噴火表演（只限周末）</w:t>
      </w:r>
    </w:p>
    <w:p>
      <w:r>
        <w:rPr>
          <w:sz w:val="18"/>
        </w:rPr>
        <w:t>每逢周六及週日晚上9點，龍橋會有免費噴火噴水表演，小朋友睇到好興奮！記得帶毛巾，可能會濕身。</w:t>
      </w:r>
    </w:p>
    <w:p/>
    <w:p>
      <w:r>
        <w:rPr>
          <w:b/>
          <w:color w:val="1A5276"/>
          <w:sz w:val="19"/>
        </w:rPr>
        <w:t>🚣 椰林撐艇（Cam Thanh）</w:t>
      </w:r>
    </w:p>
    <w:p>
      <w:r>
        <w:rPr>
          <w:sz w:val="18"/>
        </w:rPr>
        <w:t>建議早上進行，天氣較涼爽。有部分tour包含捉螃蟹及即場整帽，小朋友好鐘意。</w:t>
      </w:r>
    </w:p>
    <w:p/>
    <w:p>
      <w:r>
        <w:rPr>
          <w:b/>
          <w:color w:val="1A5276"/>
          <w:sz w:val="19"/>
        </w:rPr>
        <w:t>🏖️ 美溪沙灘最佳到訪時間</w:t>
      </w:r>
    </w:p>
    <w:p>
      <w:r>
        <w:rPr>
          <w:sz w:val="18"/>
        </w:rPr>
        <w:t>傍晚4-5點係最佳時段，可以睇日落又唔會太曬。沙灘闊而且水淺，好適合小朋友游水和玩沙。</w:t>
      </w:r>
    </w:p>
    <w:p/>
    <w:p>
      <w:r>
        <w:rPr>
          <w:b/>
          <w:color w:val="1A5276"/>
          <w:sz w:val="19"/>
        </w:rPr>
        <w:t>🏯 會安學整燈籠</w:t>
      </w:r>
    </w:p>
    <w:p>
      <w:r>
        <w:rPr>
          <w:sz w:val="18"/>
        </w:rPr>
        <w:t>古鎮內有唔少店鋪提供15分鐘整燈籠工作坊，可以整完帶走留念，係好好嘅旅遊回憶！</w:t>
      </w:r>
    </w:p>
    <w:p/>
    <w:p>
      <w:r>
        <w:rPr>
          <w:b/>
          <w:color w:val="1A5276"/>
          <w:sz w:val="19"/>
        </w:rPr>
        <w:t>🎢 VinWonders Nam Hoi An（如時間允許）</w:t>
      </w:r>
    </w:p>
    <w:p>
      <w:r>
        <w:rPr>
          <w:sz w:val="18"/>
        </w:rPr>
        <w:t>大型主題樂園+水上樂園+野生動物區，如果小朋友係機動遊戲迷，可以考慮加一日前往。</w:t>
      </w:r>
    </w:p>
    <w:p/>
    <w:p>
      <w:r>
        <w:rPr>
          <w:b/>
          <w:color w:val="1A5276"/>
          <w:sz w:val="19"/>
        </w:rPr>
        <w:t>🍕 適合小朋友嘅餐廳</w:t>
      </w:r>
    </w:p>
    <w:p>
      <w:r>
        <w:rPr>
          <w:sz w:val="18"/>
        </w:rPr>
        <w:t>Pizza 4P's係家庭友善餐廳，大人小朋友都岩食。越南法包（Banh Mi）同鮮蝦肉卷都係唔錯嘅選擇。</w:t>
      </w:r>
    </w:p>
    <w:p/>
    <w:p>
      <w:r>
        <w:rPr>
          <w:b/>
          <w:color w:val="1A5276"/>
          <w:sz w:val="19"/>
        </w:rPr>
        <w:t>💡 建議租用私人包車</w:t>
      </w:r>
    </w:p>
    <w:p>
      <w:r>
        <w:rPr>
          <w:sz w:val="18"/>
        </w:rPr>
        <w:t>第2-5日建議租用私人包車連司機（每日約$40-60美元），有小朋友同行會方便好多，唔洗自己揾車。</w:t>
      </w:r>
    </w:p>
    <w:p/>
    <w:p>
      <w:r>
        <w:rPr>
          <w:i/>
          <w:color w:val="787878"/>
          <w:sz w:val="15"/>
        </w:rPr>
        <w:t>資料來源：Sassymamasg / Friends Travel Vietnam / TravelynnFamily / Tripadvisor  |  由 A2 旅遊策劃整理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