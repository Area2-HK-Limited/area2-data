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69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link_logo_h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9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6"/>
        </w:rPr>
        <w:t>Hostlink (HK) Ltd.</w:t>
      </w:r>
    </w:p>
    <w:p/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72"/>
        </w:rPr>
        <w:t>KTM P2</w:t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56"/>
        </w:rPr>
        <w:t>內容管理系統</w:t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color w:val="666666"/>
          <w:sz w:val="32"/>
        </w:rPr>
        <w:t>Content Management System</w:t>
      </w:r>
    </w:p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40"/>
        </w:rPr>
        <w:t>使用者操作手冊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文件版本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v1.3</w:t>
            </w:r>
          </w:p>
        </w:tc>
      </w:tr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建立日期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2026年03月09日</w:t>
            </w:r>
          </w:p>
        </w:tc>
      </w:tr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適用系統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KTM P2 CMS (Dev)</w:t>
            </w:r>
          </w:p>
        </w:tc>
      </w:tr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保密級別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機密 — 僅限授權用戶</w:t>
            </w:r>
          </w:p>
        </w:tc>
      </w:tr>
    </w:tbl>
    <w:p/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此使用者手冊全由 Hostlink WhatsApp AI 助手生成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目錄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1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系統簡介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2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登入 / 登出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3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介面概覽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4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模組一：靜態頁面管理（StaticPage）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5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模組二：文件更新管理（Updates）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6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模組三：檔案管理器（File Manager）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7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系統管理（System）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7.1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用戶管理（User）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7.2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角色管理（Role）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7.3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用戶日誌（User Log）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7.4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事件日誌（Event Log）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7.5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系統參數（System Value）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8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常見問題 FAQ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9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聯絡技術支援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1. 系統簡介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KTM P2 內容管理系統（CMS）係專為啟德 P2 地產項目而設計嘅後台管理平台，主要功能包括：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管理網站上各類法定文件（售樓書、價單、成交記錄冊等）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編輯網站靜態頁面內容（免責聲明等）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管理上載媒體檔案及文件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支援三語內容：英文（EN）、繁體中文（TC）、簡體中文（SC）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符合香港一手住宅物業銷售條例法規要求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336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詳情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系統網址（Dev）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https://ktm-p2.hlhk.net/cms/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前端網址</w:t>
            </w:r>
          </w:p>
        </w:tc>
        <w:tc>
          <w:tcPr>
            <w:tcW w:type="dxa" w:w="633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https://ktm-p2.hlhk.net/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支援瀏覽器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Google Chrome / Microsoft Edge（最新版本）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建議解析度</w:t>
            </w:r>
          </w:p>
        </w:tc>
        <w:tc>
          <w:tcPr>
            <w:tcW w:type="dxa" w:w="633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1280×800 或以上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語言支援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英文 / 繁體中文 / 簡體中文</w:t>
            </w:r>
          </w:p>
        </w:tc>
      </w:tr>
    </w:tbl>
    <w:p/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2. 登入 / 登出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2.1 登入步驟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開啟瀏覽器，前往 https://ktm-p2.hlhk.net/cms/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輸入 HTTP Basic Auth（Dev 環境）：用戶名 dev / 密碼 hostdev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進入 CMS 登入頁面後，輸入你的帳號及密碼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點擊「Login」按鈕進入系統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登入頁面 — 輸入帳號及密碼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測試帳號：adminuser / AdminUser!123456（僅供 Dev 環境測試使用）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2.2 登出步驟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點擊右上角的用戶頭像或帳戶名稱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選擇「Logout」完成登出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🔒  建議每次使用完畢後登出，保護帳戶安全。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3. 介面概覽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登入後，系統主要分為以下區域：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區域</w:t>
            </w:r>
          </w:p>
        </w:tc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432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功能說明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頂部導航欄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頁面頂部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顯示系統名稱、當前用戶、登出按鈕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側邊選單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左側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所有功能模組入口（依權限顯示）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內容區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中央主要區域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當前模組的內容列表或編輯表單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操作按鈕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列表右側 / 表單頂部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新增、編輯、刪除、儲存等操作</w:t>
            </w:r>
          </w:p>
        </w:tc>
      </w:tr>
    </w:tbl>
    <w:p/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登入後主介面 — 左側為模組選單，右側為內容區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側邊選單主要模組：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Pages — 靜態頁面管理（StaticPage）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Updates — 文件更新管理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File Manager — 檔案管理器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System — 系統管理（用戶、角色、日誌等）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4. 模組一：靜態頁面管理（StaticPage）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StaticPage 模組用於管理網站上的靜態頁面內容，例如免責聲明等固定頁面。此模組只支援編輯，不支援新增或刪除頁面。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4.1 查看頁面列表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點擊側邊選單「StaticPage」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系統顯示所有可編輯的靜態頁面列表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列表顯示：頁面名稱、語言版本、最後更新時間、狀態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aticpage_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StaticPage 列表頁面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4.2 編輯頁面內容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在列表中找到目標頁面，點擊「Edit」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在編輯器中修改頁面內容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可分別編輯 EN / TC / SC 三個語言版本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完成後點擊「Save」儲存變更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ticpage_ed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StaticPage 編輯頁面 — 可切換 EN / TC / SC 語言版本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靜態頁面不支援刪除或新增，如需修改頁面結構請聯絡技術人員。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5. 模組二：文件更新管理（Updates）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Updates 模組係整個 CMS 最核心的功能，用於管理所有法定文件及公告（包括 11 種文件類型）。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5.1 文件類型一覽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432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文件類型</w:t>
            </w:r>
          </w:p>
        </w:tc>
        <w:tc>
          <w:tcPr>
            <w:tcW w:type="dxa" w:w="460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Sale Brochure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售樓書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Price List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價單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Register of Transactions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成交記錄冊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Deed of Mutual Covenant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公契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Preliminary Agreement for Sale and Purchase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臨時買賣合約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Agreement for Sale and Purchase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正式買賣合約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Vendor's solicitors' contact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賣方律師聯絡資料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Mortgage Reference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按揭參考資料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Complaint Procedure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投訴程序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Notification of Change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變更通知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Other Announcements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其他公告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5.2 查看文件列表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點擊側邊選單「Updates」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列表顯示所有已建立的文件記錄，包括標題、類型、日期及狀態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pdates_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Updates 文件列表 — 顯示所有記錄及狀態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5.3 新增文件記錄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點擊側邊選單「Updates」下方的「Add」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填寫記錄標題（EN / TC / SC 三個語言版本）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選擇文件類型（Document Type）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設定有效日期（Date）及狀態（Active / Inactive / Archive）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5：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分別上載 EN、TC、SC 語言版本的 PDF 文件（如適用）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6：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確認無誤後點擊「Save」儲存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pdates_ad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新增 Updates 記錄 — 填寫標題、類型、日期及上載 PDF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每個文件記錄支援同時上載三個語言版本（EN / TC / SC）的 PDF 檔案。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5.4 編輯 / 刪除文件記錄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在列表中找到目標記錄，點擊「Edit」修改資料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修改完成後點擊「Save」儲存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如需刪除，點擊「Delete」並確認提示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刪除後不可復原，建議改用「Inactive」或「Archive」狀態隱藏文件。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5.5 狀態說明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前端顯示</w:t>
            </w:r>
          </w:p>
        </w:tc>
        <w:tc>
          <w:tcPr>
            <w:tcW w:type="dxa" w:w="460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Active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是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文件在前端網站顯示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Inactive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否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文件隱藏，不在前端顯示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Archive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否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已歸檔，不在前端顯示</w:t>
            </w:r>
          </w:p>
        </w:tc>
      </w:tr>
    </w:tbl>
    <w:p/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6. 模組三：檔案管理器（File Manager）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File Manager 用於管理系統內所有上載的媒體及文件檔案。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6.1 瀏覽及管理檔案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點擊側邊選單「File Manager」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系統以資料夾結構顯示所有已上載的檔案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可點擊資料夾進入子目錄，點擊「Upload」上載新檔案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ilemanag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File Manager — 以資料夾結構瀏覽已上載的檔案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6.2 上載新檔案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進入目標資料夾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點擊「Upload」按鈕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選擇本機檔案（支援 PDF、圖片等格式）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確認上載完成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6.3 刪除檔案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選取目標檔案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點擊「Delete」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確認刪除提示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刪除 File Manager 中的檔案後，如有相關 Updates 記錄仍連結該檔案，前端將無法正常顯示。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7. 系統管理（System）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System 選單包含後台管理功能，一般只有管理員帳號才有存取權限。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7.1 用戶管理（User）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管理 CMS 登入帳號，可新增、編輯、停用系統用戶。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ystem_us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System &gt; User — 用戶列表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6336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新增用戶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填寫帳號名稱、Email、密碼及指派角色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編輯用戶</w:t>
            </w:r>
          </w:p>
        </w:tc>
        <w:tc>
          <w:tcPr>
            <w:tcW w:type="dxa" w:w="633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修改帳號資料或重設密碼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停用用戶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將用戶狀態設為 Inactive（不刪除帳號）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7.2 角色管理（Role）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設定不同角色的權限範圍，每個用戶可指派一個或多個角色。建議按職能設定角色，例如：編輯員（只能編輯）、管理員（完整權限）。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ystem_ro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System &gt; Role — 角色列表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7.3 用戶日誌（User Log）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記錄所有用戶的登入及操作歷史，可按日期、用戶篩選查詢。如懷疑帳號有異常操作，可在此追蹤記錄。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7.4 事件日誌（Event Log）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記錄系統層級的事件，包括系統錯誤、重要操作等。通常供技術人員排查問題使用。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7.5 系統參數（System Value）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System Value 儲存系統層級的設定參數，可進行編輯及刪除。非必要請勿修改，如有疑問請先聯絡技術支援。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8. 常見問題 FAQ</w:t>
      </w:r>
    </w:p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Q：忘記登入密碼怎麼辦？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A：請聯絡系統管理員重設密碼。管理員可在 System → User 模組中找到你的帳號並重設。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Q：點解我見唔到某些功能（例如 System Setting）？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A：部分功能需要更高權限才能存取。請聯絡管理員確認你的角色設定。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Q：上載文件後前端點解仲未顯示？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A：請確認該文件的 Status 已設定為「Active」。Inactive 及 Archive 狀態不會在前端顯示。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Q：刪除咗文件可唔可以復原？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A：刪除後無法自動復原。建議使用「Inactive」狀態暫時隱藏文件，而非直接刪除。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Q：可唔可以同時上載多個語言版本的 PDF？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A：可以。在新增/編輯 Updates 記錄時，File [EN]、File [TC]、File [SC] 可分別上載不同語言版本。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Q：系統支援哪些瀏覽器？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A：建議使用 Google Chrome 或 Microsoft Edge 最新版本以獲得最佳體驗。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Q：系統長時間無操作會自動登出嗎？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A：是的，系統設有 Session 逾時保護，建議定期儲存工作內容。</w:t>
      </w:r>
    </w:p>
    <w:p/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9. 聯絡技術支援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如遇到系統問題或需要技術協助，請透過以下方式聯絡：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支援類型</w:t>
            </w:r>
          </w:p>
        </w:tc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處理時間</w:t>
            </w:r>
          </w:p>
        </w:tc>
        <w:tc>
          <w:tcPr>
            <w:tcW w:type="dxa" w:w="3456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功能使用疑問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1 個工作日內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請提供截圖及詳細描述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系統錯誤 / Bug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優先處理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請截圖並記錄發生時間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新增用戶 / 權限調整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1 個工作日內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請提供用戶姓名及所需權限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緊急系統故障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即時響應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請直接電話聯絡</w:t>
            </w:r>
          </w:p>
        </w:tc>
      </w:tr>
    </w:tbl>
    <w:p/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提交問題時請盡量提供：發生時間、操作步驟、錯誤訊息截圖，以便技術人員快速處理。</w:t>
      </w:r>
    </w:p>
    <w:p/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— 文件完 —</w:t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color w:val="666666"/>
          <w:sz w:val="18"/>
        </w:rPr>
        <w:t>KTM P2 CMS 使用者手冊  ·  版本 v1.3  ·  Hostlink (HK) Ltd.  ·  2026年03月09日</w:t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此使用者手冊全由 Hostlink WhatsApp AI 助手生成</w:t>
      </w:r>
    </w:p>
    <w:sectPr w:rsidR="00FC693F" w:rsidRPr="0006063C" w:rsidSect="00034616">
      <w:pgSz w:w="11909" w:h="16834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