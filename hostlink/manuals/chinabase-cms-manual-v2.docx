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left"/>
      </w:pPr>
      <w:r>
        <w:rPr>
          <w:b/>
          <w:color w:val="1A569A"/>
          <w:sz w:val="21"/>
        </w:rPr>
        <w:t>Hostlink (HK) Ltd.</w:t>
      </w:r>
    </w:p>
    <w:p>
      <w:pPr>
        <w:spacing w:before="80" w:after="120"/>
        <w:jc w:val="left"/>
      </w:pPr>
      <w:r>
        <w:rPr>
          <w:b/>
          <w:color w:val="1A569A"/>
          <w:sz w:val="60"/>
        </w:rPr>
        <w:t>香港創基電子科技有限公司</w:t>
      </w:r>
    </w:p>
    <w:p>
      <w:pPr>
        <w:spacing w:before="0" w:after="400"/>
        <w:jc w:val="left"/>
      </w:pPr>
      <w:r>
        <w:rPr>
          <w:b w:val="0"/>
          <w:color w:val="666666"/>
          <w:sz w:val="32"/>
        </w:rPr>
        <w:t>Chinabase Electronics Technology (HK) Co., Ltd.</w:t>
      </w:r>
    </w:p>
    <w:p>
      <w:pPr>
        <w:spacing w:before="200" w:after="80"/>
        <w:jc w:val="left"/>
      </w:pPr>
      <w:r>
        <w:rPr>
          <w:b/>
          <w:color w:val="1E1E2D"/>
          <w:sz w:val="44"/>
        </w:rPr>
        <w:t>網站內容管理系統</w:t>
      </w:r>
    </w:p>
    <w:p>
      <w:pPr>
        <w:spacing w:before="0" w:after="200"/>
        <w:jc w:val="left"/>
      </w:pPr>
      <w:r>
        <w:rPr>
          <w:b w:val="0"/>
          <w:color w:val="666666"/>
          <w:sz w:val="26"/>
        </w:rPr>
        <w:t>Content Management System</w:t>
      </w:r>
    </w:p>
    <w:p>
      <w:pPr>
        <w:spacing w:before="80" w:after="600"/>
        <w:jc w:val="left"/>
      </w:pPr>
      <w:r>
        <w:rPr>
          <w:b/>
          <w:color w:val="B88A2F"/>
          <w:sz w:val="34"/>
        </w:rPr>
        <w:t>使用者操作手冊</w:t>
      </w:r>
    </w:p>
    <w:p>
      <w:pPr>
        <w:spacing w:before="0" w:after="400"/>
        <w:jc w:val="left"/>
      </w:pPr>
      <w:r>
        <w:rPr>
          <w:b w:val="0"/>
          <w:color w:val="666666"/>
          <w:sz w:val="18"/>
        </w:rPr>
        <w:t>此使用者手冊全由 Hostlink WhatsApp AI Agent 生成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v2.0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建立日期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2026年03月11日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適用系統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香港創基電子科技有限公司 CMS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前端網址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https://chinabase.hlhk.net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CMS 網址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https://chinabase.hlhk.net/cms</w:t>
            </w:r>
          </w:p>
        </w:tc>
      </w:tr>
    </w:tbl>
    <w:p/>
    <w:p>
      <w:r>
        <w:br w:type="page"/>
      </w:r>
    </w:p>
    <w:p>
      <w:pPr>
        <w:spacing w:before="0" w:after="280"/>
        <w:jc w:val="left"/>
      </w:pPr>
      <w:r>
        <w:rPr>
          <w:b/>
          <w:color w:val="1A569A"/>
          <w:sz w:val="32"/>
        </w:rPr>
        <w:t>目錄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  </w:t>
      </w:r>
      <w:r>
        <w:rPr>
          <w:b w:val="0"/>
          <w:color w:val="1E1E2D"/>
          <w:sz w:val="21"/>
        </w:rPr>
        <w:t>系統簡介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2  </w:t>
      </w:r>
      <w:r>
        <w:rPr>
          <w:b w:val="0"/>
          <w:color w:val="1E1E2D"/>
          <w:sz w:val="21"/>
        </w:rPr>
        <w:t>登入 / 登出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3  </w:t>
      </w:r>
      <w:r>
        <w:rPr>
          <w:b w:val="0"/>
          <w:color w:val="1E1E2D"/>
          <w:sz w:val="21"/>
        </w:rPr>
        <w:t>介面概覽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4  </w:t>
      </w:r>
      <w:r>
        <w:rPr>
          <w:b w:val="0"/>
          <w:color w:val="1E1E2D"/>
          <w:sz w:val="21"/>
        </w:rPr>
        <w:t>模組一：最新消息（News）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5  </w:t>
      </w:r>
      <w:r>
        <w:rPr>
          <w:b w:val="0"/>
          <w:color w:val="1E1E2D"/>
          <w:sz w:val="21"/>
        </w:rPr>
        <w:t>模組二：誠聘英才（Recruitment）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6  </w:t>
      </w:r>
      <w:r>
        <w:rPr>
          <w:b w:val="0"/>
          <w:color w:val="1E1E2D"/>
          <w:sz w:val="21"/>
        </w:rPr>
        <w:t>模組三：發展里程（Developing）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7  </w:t>
      </w:r>
      <w:r>
        <w:rPr>
          <w:b w:val="0"/>
          <w:color w:val="1E1E2D"/>
          <w:sz w:val="21"/>
        </w:rPr>
        <w:t>模組四：橫額圖片（BannerImage）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8  </w:t>
      </w:r>
      <w:r>
        <w:rPr>
          <w:b w:val="0"/>
          <w:color w:val="1E1E2D"/>
          <w:sz w:val="21"/>
        </w:rPr>
        <w:t>模組五：專利證書（Certificate）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9  </w:t>
      </w:r>
      <w:r>
        <w:rPr>
          <w:b w:val="0"/>
          <w:color w:val="1E1E2D"/>
          <w:sz w:val="21"/>
        </w:rPr>
        <w:t>模組六：產品分類（Category）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10  </w:t>
      </w:r>
      <w:r>
        <w:rPr>
          <w:b w:val="0"/>
          <w:color w:val="1E1E2D"/>
          <w:sz w:val="21"/>
        </w:rPr>
        <w:t>模組七：產品（Product）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11  </w:t>
      </w:r>
      <w:r>
        <w:rPr>
          <w:b w:val="0"/>
          <w:color w:val="1E1E2D"/>
          <w:sz w:val="21"/>
        </w:rPr>
        <w:t>模組八：產品文件分類（DocCategory）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12  </w:t>
      </w:r>
      <w:r>
        <w:rPr>
          <w:b w:val="0"/>
          <w:color w:val="1E1E2D"/>
          <w:sz w:val="21"/>
        </w:rPr>
        <w:t>模組九：產品文件（DocSubCategory）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13  </w:t>
      </w:r>
      <w:r>
        <w:rPr>
          <w:b w:val="0"/>
          <w:color w:val="1E1E2D"/>
          <w:sz w:val="21"/>
        </w:rPr>
        <w:t>模組十：電郵訂閱（Subscriber）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14  </w:t>
      </w:r>
      <w:r>
        <w:rPr>
          <w:b w:val="0"/>
          <w:color w:val="1E1E2D"/>
          <w:sz w:val="21"/>
        </w:rPr>
        <w:t>模組十一：產品查詢（ProductInquiry）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15  </w:t>
      </w:r>
      <w:r>
        <w:rPr>
          <w:b w:val="0"/>
          <w:color w:val="1E1E2D"/>
          <w:sz w:val="21"/>
        </w:rPr>
        <w:t>模組十二：客戶反饋（Enquiry）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16  </w:t>
      </w:r>
      <w:r>
        <w:rPr>
          <w:b w:val="0"/>
          <w:color w:val="1E1E2D"/>
          <w:sz w:val="21"/>
        </w:rPr>
        <w:t>模組十三：翻譯（Translate）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17  </w:t>
      </w:r>
      <w:r>
        <w:rPr>
          <w:b w:val="0"/>
          <w:color w:val="1E1E2D"/>
          <w:sz w:val="21"/>
        </w:rPr>
        <w:t>模組十四：檔案系統（System/fs）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18  </w:t>
      </w:r>
      <w:r>
        <w:rPr>
          <w:b w:val="0"/>
          <w:color w:val="1E1E2D"/>
          <w:sz w:val="21"/>
        </w:rPr>
        <w:t>模組十五：文件管理器（FileManager）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19  </w:t>
      </w:r>
      <w:r>
        <w:rPr>
          <w:b w:val="0"/>
          <w:color w:val="1E1E2D"/>
          <w:sz w:val="21"/>
        </w:rPr>
        <w:t>常見問題 FAQ</w:t>
      </w:r>
    </w:p>
    <w:p>
      <w:pPr>
        <w:spacing w:before="40" w:after="80"/>
        <w:jc w:val="left"/>
      </w:pPr>
      <w:r>
        <w:rPr>
          <w:b/>
          <w:color w:val="1A569A"/>
          <w:sz w:val="21"/>
        </w:rPr>
        <w:t xml:space="preserve">20  </w:t>
      </w:r>
      <w:r>
        <w:rPr>
          <w:b w:val="0"/>
          <w:color w:val="1E1E2D"/>
          <w:sz w:val="21"/>
        </w:rPr>
        <w:t>聯絡技術支援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1. 系統簡介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香港創基電子科技有限公司（Chinabase）網站內容管理系統（CMS）係一套基於 Quasar Framework 開發嘅現代化後台管理平台，專為管理公司官方網站全部內容而設計，主要功能包括：</w:t>
      </w:r>
    </w:p>
    <w:p>
      <w:pPr>
        <w:pStyle w:val="ListBullet"/>
        <w:spacing w:before="0" w:after="60"/>
      </w:pPr>
      <w:r>
        <w:rPr>
          <w:color w:val="1E1E2D"/>
          <w:sz w:val="21"/>
        </w:rPr>
        <w:t>管理公司最新消息及公告</w:t>
      </w:r>
    </w:p>
    <w:p>
      <w:pPr>
        <w:pStyle w:val="ListBullet"/>
        <w:spacing w:before="0" w:after="60"/>
      </w:pPr>
      <w:r>
        <w:rPr>
          <w:color w:val="1E1E2D"/>
          <w:sz w:val="21"/>
        </w:rPr>
        <w:t>管理招聘職位資訊</w:t>
      </w:r>
    </w:p>
    <w:p>
      <w:pPr>
        <w:pStyle w:val="ListBullet"/>
        <w:spacing w:before="0" w:after="60"/>
      </w:pPr>
      <w:r>
        <w:rPr>
          <w:color w:val="1E1E2D"/>
          <w:sz w:val="21"/>
        </w:rPr>
        <w:t>記錄及展示公司發展里程碑</w:t>
      </w:r>
    </w:p>
    <w:p>
      <w:pPr>
        <w:pStyle w:val="ListBullet"/>
        <w:spacing w:before="0" w:after="60"/>
      </w:pPr>
      <w:r>
        <w:rPr>
          <w:color w:val="1E1E2D"/>
          <w:sz w:val="21"/>
        </w:rPr>
        <w:t>管理首頁橫額圖片及影片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展示公司專利證書及資質認證</w:t>
      </w:r>
    </w:p>
    <w:p>
      <w:pPr>
        <w:pStyle w:val="ListBullet"/>
        <w:spacing w:before="0" w:after="60"/>
      </w:pPr>
      <w:r>
        <w:rPr>
          <w:color w:val="1E1E2D"/>
          <w:sz w:val="21"/>
        </w:rPr>
        <w:t>管理產品分類及詳細技術規格</w:t>
      </w:r>
    </w:p>
    <w:p>
      <w:pPr>
        <w:pStyle w:val="ListBullet"/>
        <w:spacing w:before="0" w:after="60"/>
      </w:pPr>
      <w:r>
        <w:rPr>
          <w:color w:val="1E1E2D"/>
          <w:sz w:val="21"/>
        </w:rPr>
        <w:t>管理技術文件及下載資源</w:t>
      </w:r>
    </w:p>
    <w:p>
      <w:pPr>
        <w:pStyle w:val="ListBullet"/>
        <w:spacing w:before="0" w:after="60"/>
      </w:pPr>
      <w:r>
        <w:rPr>
          <w:color w:val="1E1E2D"/>
          <w:sz w:val="21"/>
        </w:rPr>
        <w:t>處理電郵訂閱、產品查詢及客戶反饋</w:t>
      </w:r>
    </w:p>
    <w:p>
      <w:pPr>
        <w:pStyle w:val="ListBullet"/>
        <w:spacing w:before="0" w:after="60"/>
      </w:pPr>
      <w:r>
        <w:rPr>
          <w:color w:val="1E1E2D"/>
          <w:sz w:val="21"/>
        </w:rPr>
        <w:t>支援三語內容管理（繁體中文、簡體中文、英文）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系統基本資料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前端網址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https://chinabase.hlhk.net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CMS 網址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https://chinabase.hlhk.net/cms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登入帳號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User1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登入密碼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User1@2026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技術框架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Quasar Framework (Vue.js)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多語言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繁體中文 [TC] / 簡體中文 [SC] / 英文 [EN]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系統功能模組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最新消息（News）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管理公司最新動態及公告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誠聘英才（Recruitment）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管理招聘職位資訊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發展里程（Developing）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記錄公司重要發展歷程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橫額圖片（BannerImage）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管理首頁輪播橫額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專利證書（Certificate）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展示公司資質認證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產品分類（Category）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管理產品分類架構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產品（Product）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管理產品詳細規格（支援批量匯入）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產品文件分類（DocCategory）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管理技術文件分類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產品文件（DocSubCategory）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管理 PDF 技術文件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電郵訂閱（Subscriber）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管理電子報訂閱者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產品查詢（ProductInquiry）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查看客戶產品查詢記錄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客戶反饋（Enquiry）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查看聯絡表單反饋記錄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翻譯（Translate）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管理系統介面多語言翻譯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檔案系統（System/fs）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系統檔案路徑設定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文件管理器（FileManager）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上傳及管理媒體檔案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系統需求</w:t>
      </w:r>
    </w:p>
    <w:p>
      <w:pPr>
        <w:pStyle w:val="ListBullet"/>
        <w:spacing w:before="0" w:after="60"/>
      </w:pPr>
      <w:r>
        <w:rPr>
          <w:color w:val="1E1E2D"/>
          <w:sz w:val="21"/>
        </w:rPr>
        <w:t>瀏覽器：建議使用 Google Chrome、Microsoft Edge 最新版本</w:t>
      </w:r>
    </w:p>
    <w:p>
      <w:pPr>
        <w:pStyle w:val="ListBullet"/>
        <w:spacing w:before="0" w:after="60"/>
      </w:pPr>
      <w:r>
        <w:rPr>
          <w:color w:val="1E1E2D"/>
          <w:sz w:val="21"/>
        </w:rPr>
        <w:t>螢幕解像度：建議 1280×768 或以上</w:t>
      </w:r>
    </w:p>
    <w:p>
      <w:pPr>
        <w:pStyle w:val="ListBullet"/>
        <w:spacing w:before="0" w:after="60"/>
      </w:pPr>
      <w:r>
        <w:rPr>
          <w:color w:val="1E1E2D"/>
          <w:sz w:val="21"/>
        </w:rPr>
        <w:t>網絡連線：需要穩定嘅網絡連線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2. 登入 / 登出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2.1 登入步驟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開啟瀏覽器，輸入 CMS 網址：https://chinabase.hlhk.net/cms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系統顯示登入頁面，包含用戶名稱欄位、密碼欄位及「Login」按鈕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CMS 登入頁面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3：</w:t>
      </w:r>
      <w:r>
        <w:rPr>
          <w:b w:val="0"/>
          <w:color w:val="1E1E2D"/>
          <w:sz w:val="21"/>
        </w:rPr>
        <w:t>輸入用戶名稱（帳號）及密碼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fi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填寫登入資料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4：</w:t>
      </w:r>
      <w:r>
        <w:rPr>
          <w:b w:val="0"/>
          <w:color w:val="1E1E2D"/>
          <w:sz w:val="21"/>
        </w:rPr>
        <w:t>點擊「Login」登入按鈕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5：</w:t>
      </w:r>
      <w:r>
        <w:rPr>
          <w:b w:val="0"/>
          <w:color w:val="1E1E2D"/>
          <w:sz w:val="21"/>
        </w:rPr>
        <w:t>驗證成功後，系統自動跳轉至後台主頁（Dashboard）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CMS 後台主頁介面</w:t>
      </w:r>
    </w:p>
    <w:p>
      <w:pPr>
        <w:spacing w:before="80" w:after="120"/>
        <w:jc w:val="left"/>
      </w:pPr>
      <w:r>
        <w:rPr>
          <w:b w:val="0"/>
          <w:color w:val="666666"/>
          <w:sz w:val="22"/>
        </w:rPr>
        <w:t>⚠️  請勿在公用電腦儲存密碼。如忘記密碼，請聯絡系統管理員重設。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2.2 登出步驟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點擊右上角用戶名稱或頭像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選擇「Logout」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3：</w:t>
      </w:r>
      <w:r>
        <w:rPr>
          <w:b w:val="0"/>
          <w:color w:val="1E1E2D"/>
          <w:sz w:val="21"/>
        </w:rPr>
        <w:t>系統將返回登入頁面</w:t>
      </w:r>
    </w:p>
    <w:p>
      <w:pPr>
        <w:spacing w:before="80" w:after="120"/>
        <w:jc w:val="left"/>
      </w:pPr>
      <w:r>
        <w:rPr>
          <w:b w:val="0"/>
          <w:color w:val="666666"/>
          <w:sz w:val="22"/>
        </w:rPr>
        <w:t>💡  長時間未操作系統將自動登出，請定期儲存工作。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3. 介面概覽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登入後，畫面分為以下三個主要區域：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CMS Dashboard 主頁面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頂部導航欄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畫面最頂部，包含用戶設定及登出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左側功能選單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所有功能模組入口，可點擊展開子項目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內容區域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主要操作及顯示區域</w:t>
            </w:r>
          </w:p>
        </w:tc>
      </w:tr>
    </w:tbl>
    <w:p/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4. 模組一：最新消息（News）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「最新消息」模組用於管理公司官方網站嘅最新動態及公告內容。每則消息支援封面圖片、三語標題及三語正文內容（富文本格式）。系統路徑：/cms/News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4.1 消息列表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點擊左側選單「News」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畫面顯示所有消息記錄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386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最新消息列表頁面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4.2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[EN]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英文標題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[TC]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繁體中文標題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[SC]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簡體中文標題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封面圖片路徑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消息日期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編輯 / 刪除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4.3 新增消息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點擊列表上方「+ 新增」按鈕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系統彈出新增對話框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_cre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新增最新消息按鈕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新增最新消息表單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[EN]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英文標題（必填）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[TC]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繁體中文標題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[SC]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簡體中文標題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封面圖片（從文件管理器選取）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Content [EN/TC/SC]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正文內容（富文本編輯器）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消息日期（格式：YYYY-MM-DD）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啟用狀態（Active 才會在前台顯示）</w:t>
            </w:r>
          </w:p>
        </w:tc>
      </w:tr>
    </w:tbl>
    <w:p/>
    <w:p>
      <w:pPr>
        <w:spacing w:before="40" w:after="60"/>
        <w:jc w:val="left"/>
      </w:pPr>
      <w:r>
        <w:rPr>
          <w:b/>
          <w:color w:val="B88A2F"/>
          <w:sz w:val="21"/>
        </w:rPr>
        <w:t>步驟 3：</w:t>
      </w:r>
      <w:r>
        <w:rPr>
          <w:b w:val="0"/>
          <w:color w:val="1E1E2D"/>
          <w:sz w:val="21"/>
        </w:rPr>
        <w:t>填寫完成後點擊「✓ 提交」確認新增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4.4 修改及刪除</w:t>
      </w:r>
    </w:p>
    <w:p>
      <w:pPr>
        <w:spacing w:before="0" w:after="120"/>
        <w:jc w:val="left"/>
      </w:pPr>
      <w:r>
        <w:rPr>
          <w:b/>
          <w:color w:val="1E1E2D"/>
          <w:sz w:val="21"/>
        </w:rPr>
        <w:t>修改：</w:t>
      </w:r>
      <w:r>
        <w:rPr>
          <w:b w:val="0"/>
          <w:color w:val="1E1E2D"/>
          <w:sz w:val="21"/>
        </w:rPr>
        <w:t>在列表中找到記錄，點擊 ✏️ 編輯圖示，修改後點擊「✓ 提交」</w:t>
      </w:r>
    </w:p>
    <w:p>
      <w:pPr>
        <w:spacing w:before="0" w:after="120"/>
        <w:jc w:val="left"/>
      </w:pPr>
      <w:r>
        <w:rPr>
          <w:b/>
          <w:color w:val="1E1E2D"/>
          <w:sz w:val="21"/>
        </w:rPr>
        <w:t>刪除：</w:t>
      </w:r>
      <w:r>
        <w:rPr>
          <w:b w:val="0"/>
          <w:color w:val="1E1E2D"/>
          <w:sz w:val="21"/>
        </w:rPr>
        <w:t>點擊 🗑️ 刪除圖示，確認後記錄將永久刪除（不可復原）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圖片檔案名稱請勿使用「.」（點）或空格，可使用「-」或「_」符號</w:t>
      </w:r>
    </w:p>
    <w:p>
      <w:pPr>
        <w:pStyle w:val="ListBullet"/>
        <w:spacing w:before="0" w:after="60"/>
      </w:pPr>
      <w:r>
        <w:rPr>
          <w:color w:val="1E1E2D"/>
          <w:sz w:val="21"/>
        </w:rPr>
        <w:t>英文標題（Title [EN]）為必填欄位</w:t>
      </w:r>
    </w:p>
    <w:p>
      <w:pPr>
        <w:pStyle w:val="ListBullet"/>
        <w:spacing w:before="0" w:after="60"/>
      </w:pPr>
      <w:r>
        <w:rPr>
          <w:color w:val="1E1E2D"/>
          <w:sz w:val="21"/>
        </w:rPr>
        <w:t>消息設為「Active」狀態後才會在前台網站顯示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5. 模組二：誠聘英才（Recruitment）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「誠聘英才」模組用於管理公司招聘職位資訊，支援三語職位名稱、部門、工作地點及有效時間等。系統路徑：/cms/Recruitment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5.1 職位列表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點擊左側選單「Recruitment」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畫面顯示所有招聘職位記錄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ruit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誠聘英才列表頁面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5.2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Position [EN]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英文職位名稱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Position [TC]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繁體中文職位名稱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部門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工作地點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投遞履歷電郵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Deadline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招聘截止日期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5.3 新增職位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點擊「+ 新增」按鈕，系統彈出新增職位對話框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_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新增職位按鈕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新增職位表單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填寫職位資訊後點擊「✓ 提交」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5.4 修改及刪除</w:t>
      </w:r>
    </w:p>
    <w:p>
      <w:pPr>
        <w:spacing w:before="0" w:after="120"/>
        <w:jc w:val="left"/>
      </w:pPr>
      <w:r>
        <w:rPr>
          <w:b/>
          <w:color w:val="1E1E2D"/>
          <w:sz w:val="21"/>
        </w:rPr>
        <w:t>修改：</w:t>
      </w:r>
      <w:r>
        <w:rPr>
          <w:b w:val="0"/>
          <w:color w:val="1E1E2D"/>
          <w:sz w:val="21"/>
        </w:rPr>
        <w:t>在列表中找到記錄，點擊 ✏️ 編輯圖示，修改後點擊「✓ 提交」</w:t>
      </w:r>
    </w:p>
    <w:p>
      <w:pPr>
        <w:spacing w:before="0" w:after="120"/>
        <w:jc w:val="left"/>
      </w:pPr>
      <w:r>
        <w:rPr>
          <w:b/>
          <w:color w:val="1E1E2D"/>
          <w:sz w:val="21"/>
        </w:rPr>
        <w:t>刪除：</w:t>
      </w:r>
      <w:r>
        <w:rPr>
          <w:b w:val="0"/>
          <w:color w:val="1E1E2D"/>
          <w:sz w:val="21"/>
        </w:rPr>
        <w:t>點擊 🗑️ 刪除圖示，確認後記錄將永久刪除（不可復原）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職位設為「Active」狀態才會在前台顯示</w:t>
      </w:r>
    </w:p>
    <w:p>
      <w:pPr>
        <w:pStyle w:val="ListBullet"/>
        <w:spacing w:before="0" w:after="60"/>
      </w:pPr>
      <w:r>
        <w:rPr>
          <w:color w:val="1E1E2D"/>
          <w:sz w:val="21"/>
        </w:rPr>
        <w:t>招聘截止後請將職位狀態改為停用，或直接刪除記錄</w:t>
      </w:r>
    </w:p>
    <w:p>
      <w:pPr>
        <w:pStyle w:val="ListBullet"/>
        <w:spacing w:before="0" w:after="60"/>
      </w:pPr>
      <w:r>
        <w:rPr>
          <w:color w:val="1E1E2D"/>
          <w:sz w:val="21"/>
        </w:rPr>
        <w:t>電郵地址格式需正確，供求職者投遞履歷使用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6. 模組三：發展里程（Developing）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「發展里程」模組記錄公司重要嘅發展歷史節點，以時間軸形式展示公司成長歷程。系統路徑：/cms/Developing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6.1 里程碑列表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點擊左側選單「Developing」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畫面顯示所有發展里程記錄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velop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發展里程列表頁面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6.2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[EN]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英文標題（必填）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[TC]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繁體中文標題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[SC]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簡體中文標題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Content [EN/TC/SC]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里程碑詳細內容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發展日期（格式：YYYY-MM-DD）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6.3 新增里程碑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點擊「+ 新增」按鈕，系統彈出新增對話框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ing_cre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新增發展里程按鈕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ing_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新增發展里程表單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填寫里程碑資訊後點擊「✓ 提交」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日期格式為 YYYY-MM-DD（例如：2024-01-01）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前台網站記錄按發展日期由舊至新排序顯示</w:t>
      </w:r>
    </w:p>
    <w:p>
      <w:pPr>
        <w:pStyle w:val="ListBullet"/>
        <w:spacing w:before="0" w:after="60"/>
      </w:pPr>
      <w:r>
        <w:rPr>
          <w:color w:val="1E1E2D"/>
          <w:sz w:val="21"/>
        </w:rPr>
        <w:t>英文標題為必填欄位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7. 模組四：橫額圖片（BannerImage）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「橫額圖片」模組管理網站首頁嘅橫額（Banner）展示，支援靜態圖片及嵌入影片兩種格式。系統路徑：/cms/BannerImage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7.1 橫額列表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點擊左側選單「BannerImage」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畫面顯示所有橫額記錄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ann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橫額圖片列表頁面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7.2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橫額圖片路徑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Video URL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影片連結（如使用影片橫額）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Is Video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是否為影片橫額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顯示順序（數字越小越前）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7.3 新增橫額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點擊「+ 新增」按鈕，系統彈出新增對話框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cre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新增橫額按鈕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新增橫額表單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填寫橫額資訊後點擊「✓ 提交」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圖片檔案名稱不可包含「.」（點）或空格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多個橫額圖片啟用時，前台以輪播形式顯示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如使用影片橫額，需勾選「Is Video」以確保正確顯示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8. 模組五：專利證書（Certificate）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「專利證書」模組展示公司持有嘅各類資質認證及專利，支援 PDF 文件下載。系統路徑：/cms/Certificate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8.1 證書列表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點擊左側選單「Certificate」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畫面顯示所有證書記錄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ertific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專利證書列表頁面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8.2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[EN]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英文標題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Title [TC]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繁體中文標題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證書圖片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PDF 文件路徑（可供下載）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8.3 新增證書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點擊「+ 新增」按鈕，系統彈出新增對話框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_cre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新增專利證書按鈕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_fo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新增專利證書表單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填寫證書資訊後點擊「✓ 提交」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如有 PDF 版本，可上傳供訪客下載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圖片建議使用清晰高解析版本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9. 模組六：產品分類（Category）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「產品分類」模組管理產品嘅分類架構。分類需先建立，方可在新增產品時選擇。系統路徑：/cms/Category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9.1 分類列表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點擊左側選單「Category」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畫面顯示所有產品分類記錄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tego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產品分類列表頁面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9.2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 [EN]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英文分類名稱（必填）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 [TC]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繁體中文分類名稱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 [SC]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簡體中文分類名稱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顯示順序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9.3 新增產品分類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點擊「+ 新增」按鈕，系統彈出新增對話框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cre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新增產品分類按鈕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for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新增產品分類表單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填寫分類名稱後點擊「✓ 提交」</w:t>
      </w:r>
    </w:p>
    <w:p>
      <w:pPr>
        <w:spacing w:before="80" w:after="120"/>
        <w:jc w:val="left"/>
      </w:pPr>
      <w:r>
        <w:rPr>
          <w:b w:val="0"/>
          <w:color w:val="666666"/>
          <w:sz w:val="22"/>
        </w:rPr>
        <w:t>⚠️  刪除分類前，請確認該分類下已無產品，否則相關產品可能無法正確顯示。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10. 模組七：產品（Product）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「產品」模組係本系統核心功能之一，管理所有電子元件產品嘅詳細規格參數。系統支援手動新增及批量匯入兩種方式。系統路徑：/cms/Product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10.1 產品列表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點擊左側選單「Product」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畫面顯示所有產品記錄（可按分類過濾）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209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duc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2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產品列表頁面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10.2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Product Name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產品名稱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所屬產品分類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Model No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型號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編輯 / 刪除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10.3 手動新增產品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點擊「+ 新增」按鈕，系統彈出新增產品對話框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cre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新增產品按鈕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for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新增產品表單（部分）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基本資訊欄位：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Product Name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產品名稱（必填）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產品分類（必填，需先在「產品分類」模組建立）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Model No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型號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Package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封裝形式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Datasheet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技術規格書 PDF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產品圖片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啟用狀態</w:t>
            </w:r>
          </w:p>
        </w:tc>
      </w:tr>
    </w:tbl>
    <w:p/>
    <w:p>
      <w:pPr>
        <w:spacing w:before="0" w:after="100"/>
        <w:jc w:val="left"/>
      </w:pPr>
      <w:r>
        <w:rPr>
          <w:b w:val="0"/>
          <w:color w:val="1E1E2D"/>
          <w:sz w:val="21"/>
        </w:rPr>
        <w:t>技術規格欄位（按產品類型選擇性填寫）：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Vz Min / Nom / Max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稽納二極管電壓範圍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Ic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三極管集電極電流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Vcbo / Vceo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三極管耐壓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hFE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三極管電流增益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MOSFET 漏極電流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Vdss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MOSFET 漏源耐壓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光強 (mcd)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LED 光強</w:t>
            </w:r>
          </w:p>
        </w:tc>
      </w:tr>
    </w:tbl>
    <w:p/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填寫完成後點擊「✓ 提交」確認新增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10.4 批量匯入產品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系統支援通過 Excel 文件批量匯入產品資料：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點擊列表上方嘅「⬆️ 匯入產品列表」按鈕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選擇準備好嘅 Excel 文件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3：</w:t>
      </w:r>
      <w:r>
        <w:rPr>
          <w:b w:val="0"/>
          <w:color w:val="1E1E2D"/>
          <w:sz w:val="21"/>
        </w:rPr>
        <w:t>系統自動解析並匯入所有產品記錄</w:t>
      </w:r>
    </w:p>
    <w:p>
      <w:pPr>
        <w:spacing w:before="80" w:after="120"/>
        <w:jc w:val="left"/>
      </w:pPr>
      <w:r>
        <w:rPr>
          <w:b w:val="0"/>
          <w:color w:val="666666"/>
          <w:sz w:val="22"/>
        </w:rPr>
        <w:t>⚠️  匯入前請確保 Excel 文件格式符合系統要求，建議先小批量測試，並備份現有資料。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技術規格欄位只需填寫對應產品類型嘅相關欄位</w:t>
      </w:r>
    </w:p>
    <w:p>
      <w:pPr>
        <w:pStyle w:val="ListBullet"/>
        <w:spacing w:before="0" w:after="60"/>
      </w:pPr>
      <w:r>
        <w:rPr>
          <w:color w:val="1E1E2D"/>
          <w:sz w:val="21"/>
        </w:rPr>
        <w:t>新增產品前，必須先在「產品分類」模組建立對應分類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11. 模組八：產品文件分類（DocCategory）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「產品文件分類」模組管理技術文件嘅分類架構，與「產品文件」模組配合使用。系統路徑：/cms/DocCategory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11.1 文件分類列表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點擊左側選單「DocCategory」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畫面顯示所有文件分類記錄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ccatego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產品文件分類列表頁面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11.2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 [EN]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英文分類名稱（必填）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 [TC]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繁體中文分類名稱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 [SC]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簡體中文分類名稱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顯示順序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11.3 新增文件分類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點擊「+ 新增」按鈕，系統彈出新增對話框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category_cre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新增產品文件分類按鈕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category_for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新增產品文件分類表單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填寫分類名稱後點擊「✓ 提交」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12. 模組九：產品文件（DocSubCategory）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「產品文件」模組管理具體嘅技術文件，如封裝外形圖、技術規格書等 PDF 文件。系統路徑：/cms/DocSubCategory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12.1 文件列表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點擊左側選單「DocSubCategory」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畫面顯示所有產品文件記錄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87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ocsubcatego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產品文件列表頁面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12.2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 [EN]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英文文件名稱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所屬文件分類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PDF 文件路徑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12.3 新增產品文件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點擊「+ 新增」按鈕，系統彈出新增對話框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ubcategory_crea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新增產品文件按鈕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ubcategory_for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新增產品文件表單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填寫文件名稱並上傳 PDF 後點擊「✓ 提交」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13. 模組十：電郵訂閱（Subscriber）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「電郵訂閱」模組管理通過前台網站訂閱電子報嘅訂閱者資料。系統路徑：/cms/Subscriber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13.1 訂閱者列表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點擊左側選單「Subscriber」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畫面顯示所有訂閱者記錄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ubscrib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電郵訂閱列表頁面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13.2 列表欄位說明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訂閱者電郵地址（必填）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訂閱者姓名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Created At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訂閱日期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狀態（Active / Inactive）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13.3 新增訂閱者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點擊「+ 新增」按鈕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填寫電郵地址（必填）及姓名後提交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ber_for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新增訂閱者表單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電郵地址格式必須正確（如：example@domain.com）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取消訂閱者可將其狀態設為停用，而非直接刪除記錄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14. 模組十一：產品查詢（ProductInquiry）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「產品查詢」模組顯示訪客通過前台網站提交嘅產品查詢記錄。此模組為唯讀模式，管理員只可查看記錄，不可新增或修改。系統路徑：/cms/ProductInquiry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14.1 查看查詢記錄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點擊左側選單「ProductInquiry」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畫面顯示所有客戶產品查詢記錄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roductinquir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產品查詢記錄頁面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14.2 記錄欄位說明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查詢者姓名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聯絡電郵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聯絡電話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查詢產品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查詢內容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Created At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提交日期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此模組僅供查看，不支援新增/刪除操作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如需回覆客戶查詢，請通過電郵直接聯絡客戶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建議定期查看新增查詢記錄，及時跟進客戶需求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15. 模組十二：客戶反饋（Enquiry）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「客戶反饋」模組顯示訪客通過前台「聯絡我們」表單提交嘅反饋及查詢。此模組為唯讀模式，管理員只可查看記錄。系統路徑：/cms/Enquiry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15.1 查看反饋記錄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點擊左側選單「Enquiry」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畫面顯示所有客戶反饋記錄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nquir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客戶反饋記錄頁面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15.2 記錄欄位說明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反饋者姓名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聯絡電郵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聯絡電話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Subject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主題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反饋內容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Created At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提交日期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此模組僅供查看，管理員應通過電郵及時回覆客戶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建議每日查看新增反饋，確保客戶服務品質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16. 模組十三：翻譯（Translate）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「翻譯」模組管理 CMS 系統介面嘅文字翻譯對照表。系統路徑：/cms/Translate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16.1 介面說明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點擊左側選單「Translate」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頁面左側顯示翻譯列表（名稱、English 英文、中文對照），右側為「Add Translation」新增翻譯表單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ransla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翻譯管理頁面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16.2 新增翻譯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在右側表單填寫「名稱（Key）」、「英文」及「中文」內容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填寫後點擊「💾 儲存」按鈕即可新增翻譯條目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翻譯條目嘅「名稱」（Key）必須唯一，不可重複</w:t>
      </w:r>
    </w:p>
    <w:p>
      <w:pPr>
        <w:pStyle w:val="ListBullet"/>
        <w:spacing w:before="0" w:after="60"/>
      </w:pPr>
      <w:r>
        <w:rPr>
          <w:color w:val="1E1E2D"/>
          <w:sz w:val="21"/>
        </w:rPr>
        <w:t>請勿隨意刪除現有翻譯條目，可能影響系統正常顯示</w:t>
      </w:r>
    </w:p>
    <w:p>
      <w:pPr>
        <w:pStyle w:val="ListBullet"/>
        <w:spacing w:before="0" w:after="60"/>
      </w:pPr>
      <w:r>
        <w:rPr>
          <w:color w:val="1E1E2D"/>
          <w:sz w:val="21"/>
        </w:rPr>
        <w:t>修改翻譯後，建議重新整理瀏覽器頁面以查看效果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17. 模組十四：檔案系統（System/fs）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「檔案系統」模組管理 CMS 嘅檔案上傳路徑設定。系統路徑：/cms/System/fs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17.1 路徑設定說明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點擊左側選單「System」→「fs」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畫面顯示系統檔案路徑設定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lesyste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檔案系統管理頁面</w:t>
      </w:r>
    </w:p>
    <w:p>
      <w:pPr>
        <w:spacing w:before="80" w:after="120"/>
        <w:jc w:val="left"/>
      </w:pPr>
      <w:r>
        <w:rPr>
          <w:b w:val="0"/>
          <w:color w:val="666666"/>
          <w:sz w:val="22"/>
        </w:rPr>
        <w:t>⚠️  此模組的設定直接影響整個系統嘅檔案上傳功能，請謹慎修改！修改前請務必諮詢技術人員，並備份現有設定。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18. 模組十五：文件管理器（FileManager）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「文件管理器」提供圖形化介面瀏覽伺服器上嘅所有上傳檔案。系統路徑：/cms/FileManager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18.1 功能說明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1：</w:t>
      </w:r>
      <w:r>
        <w:rPr>
          <w:b w:val="0"/>
          <w:color w:val="1E1E2D"/>
          <w:sz w:val="21"/>
        </w:rPr>
        <w:t>點擊左側選單「FileManager」</w:t>
      </w:r>
    </w:p>
    <w:p>
      <w:pPr>
        <w:spacing w:before="40" w:after="60"/>
        <w:jc w:val="left"/>
      </w:pPr>
      <w:r>
        <w:rPr>
          <w:b/>
          <w:color w:val="B88A2F"/>
          <w:sz w:val="21"/>
        </w:rPr>
        <w:t>步驟 2：</w:t>
      </w:r>
      <w:r>
        <w:rPr>
          <w:b w:val="0"/>
          <w:color w:val="1E1E2D"/>
          <w:sz w:val="21"/>
        </w:rPr>
        <w:t>畫面顯示伺服器上嘅所有上傳檔案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ilemanag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 w:val="0"/>
          <w:color w:val="666666"/>
          <w:sz w:val="18"/>
        </w:rPr>
        <w:t>▲ 文件管理器頁面</w:t>
      </w:r>
    </w:p>
    <w:p>
      <w:pPr>
        <w:spacing w:before="240" w:after="120"/>
        <w:jc w:val="left"/>
      </w:pPr>
      <w:r>
        <w:rPr>
          <w:b/>
          <w:color w:val="1E1E2D"/>
          <w:sz w:val="26"/>
        </w:rPr>
        <w:t>18.2 主要功能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瀏覽檔案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查看所有上傳嘅圖片、PDF 及其他媒體檔案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上傳檔案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通過「Upload」按鈕上傳新檔案至伺服器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刪除檔案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選擇檔案後刪除（不可復原）</w:t>
            </w:r>
          </w:p>
        </w:tc>
      </w:tr>
      <w:tr>
        <w:tc>
          <w:tcPr>
            <w:tcW w:type="dxa" w:w="15118"/>
          </w:tcPr>
          <w:p>
            <w:r>
              <w:rPr>
                <w:sz w:val="20"/>
              </w:rPr>
              <w:t>複製路徑</w:t>
            </w:r>
          </w:p>
        </w:tc>
        <w:tc>
          <w:tcPr>
            <w:tcW w:type="dxa" w:w="15118"/>
          </w:tcPr>
          <w:p>
            <w:r>
              <w:rPr>
                <w:sz w:val="20"/>
              </w:rPr>
              <w:t>複製檔案路徑，用於填寫其他模組嘅圖片/文件欄位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E1E2D"/>
          <w:sz w:val="26"/>
        </w:rPr>
        <w:t>注意事項</w:t>
      </w:r>
    </w:p>
    <w:p>
      <w:pPr>
        <w:pStyle w:val="ListBullet"/>
        <w:spacing w:before="0" w:after="60"/>
      </w:pPr>
      <w:r>
        <w:rPr>
          <w:color w:val="1E1E2D"/>
          <w:sz w:val="21"/>
        </w:rPr>
        <w:t>上傳嘅檔案名稱請勿使用「.」（點）、空格或特殊字符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可使用「-」或「_」作為分隔符（如：product-image_01.jpg）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定期清理不再使用嘅舊檔案，節省伺服器空間</w:t>
      </w:r>
    </w:p>
    <w:p>
      <w:pPr>
        <w:pStyle w:val="ListBullet"/>
        <w:spacing w:before="0" w:after="60"/>
      </w:pPr>
      <w:r>
        <w:rPr>
          <w:color w:val="1E1E2D"/>
          <w:sz w:val="21"/>
        </w:rPr>
        <w:t>刪除檔案前，確認沒有其他記錄仍在引用該檔案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19. 常見問題 FAQ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Q1：登入時提示帳號或密碼錯誤，應如何處理？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答：請確認帳號及密碼是否正確（注意大小寫）、鍵盤 Caps Lock 是否已關閉。如確認輸入正確但仍無法登入，請聯絡系統管理員重設密碼。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Q2：上傳圖片後，前台網站沒有更新顯示，原因是什麼？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答：可能的原因：(1) 圖片狀態未設為「Active」；(2) 瀏覽器快取問題，嘗試按 Ctrl+F5 強制重新載入頁面；(3) 圖片上傳時出現錯誤，請重新上傳。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Q3：上傳檔案時提示錯誤，如何解決？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答：常見原因：(1) 檔案名稱含有特殊字符（如「.」點號或空格），請重命名後重新上傳；(2) 檔案太大（建議圖片 &lt; 5MB，PDF &lt; 10MB）；(3) 網絡超時，確認網絡連線穩定後重試。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Q4：如何同時更新多個產品資料？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答：使用「產品」模組嘅「⬆️ 匯入產品列表」功能，通過上傳 Excel 文件批量更新產品資料。請按系統指定格式準備文件。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Q5：新增產品時，技術規格欄位非常多，應填寫哪些？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答：只需填寫對應產品類型嘅相關欄位即可：</w:t>
        <w:br/>
        <w:t>• 稽納二極管：Vz Min/Nom/Max 等</w:t>
        <w:br/>
        <w:t>• 三極管：Ic、Vcbo/Vceo、hFE 等</w:t>
        <w:br/>
        <w:t>• MOSFET：Id、Vdss 等</w:t>
        <w:br/>
        <w:t>• LED：光強(mcd)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Q6：修改翻譯後沒有即時顯示，怎麼辦？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答：嘗試重新整理瀏覽器頁面（F5 或 Ctrl+R），或清除瀏覽器快取後重新登入系統。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Q7：如何查看客戶提交嘅產品查詢或反饋？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答：• 產品查詢：進入「ProductInquiry」模組查看</w:t>
        <w:br/>
        <w:t>• 客戶反饋：進入「Enquiry」模組查看</w:t>
        <w:br/>
        <w:t>點擊記錄行可展開查看完整詳情。如需回覆，請通過電郵直接聯絡客戶。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Q8：如何管理「發展里程」嘅顯示順序？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答：發展里程記錄按「發展日期」由舊至新排序顯示。要調整顯示順序，可修改對應記錄嘅發展日期。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Q9：如何刪除不需要嘅圖片或文件？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答：步驟一：先到相關模組（如「最新消息」）將使用該圖片嘅記錄刪除或更換圖片；</w:t>
        <w:br/>
        <w:t>步驟二：再到「文件管理器」(/cms/FileManager) 找到並刪除舊檔案。</w:t>
      </w:r>
    </w:p>
    <w:p>
      <w:pPr>
        <w:spacing w:before="160" w:after="40"/>
        <w:jc w:val="left"/>
      </w:pPr>
      <w:r>
        <w:rPr>
          <w:b/>
          <w:color w:val="1E1E2D"/>
          <w:sz w:val="21"/>
        </w:rPr>
        <w:t>Q10：如何確保前台網站正確顯示最新內容？</w:t>
      </w:r>
    </w:p>
    <w:p>
      <w:pPr>
        <w:spacing w:before="0" w:after="160"/>
        <w:jc w:val="left"/>
      </w:pPr>
      <w:r>
        <w:rPr>
          <w:b w:val="0"/>
          <w:color w:val="1E1E2D"/>
          <w:sz w:val="21"/>
        </w:rPr>
        <w:t>答：確認記錄狀態設為「Active」；內容修改後通常即時生效。如前台顯示舊內容，請強制重新整理瀏覽器（Ctrl+F5）。如問題持續，請聯絡技術人員確認伺服器快取設定。</w:t>
      </w:r>
    </w:p>
    <w:p>
      <w:r>
        <w:br w:type="page"/>
      </w:r>
    </w:p>
    <w:p>
      <w:pPr>
        <w:spacing w:before="360" w:after="200"/>
        <w:jc w:val="left"/>
      </w:pPr>
      <w:r>
        <w:rPr>
          <w:b/>
          <w:color w:val="1A569A"/>
          <w:sz w:val="32"/>
        </w:rPr>
        <w:t>20. 聯絡技術支援</w:t>
      </w:r>
    </w:p>
    <w:p>
      <w:pPr>
        <w:spacing w:before="0" w:after="100"/>
        <w:jc w:val="left"/>
      </w:pPr>
      <w:r>
        <w:rPr>
          <w:b w:val="0"/>
          <w:color w:val="1E1E2D"/>
          <w:sz w:val="21"/>
        </w:rPr>
        <w:t>如遇到系統問題或需要技術協助，請聯絡：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8"/>
        <w:gridCol w:w="15118"/>
      </w:tblGrid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技術支援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Hostlink (HK) Limited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網站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https://www.hostlink.com.hk/</w:t>
            </w:r>
          </w:p>
        </w:tc>
      </w:tr>
      <w:tr>
        <w:tc>
          <w:tcPr>
            <w:tcW w:type="dxa" w:w="15118"/>
            <w:shd w:val="clear" w:color="auto" w:fill="1A569A"/>
          </w:tcPr>
          <w:p>
            <w:r>
              <w:rPr>
                <w:b/>
                <w:color w:val="FFFFFF"/>
                <w:sz w:val="20"/>
              </w:rPr>
              <w:t>服務時間</w:t>
            </w:r>
          </w:p>
        </w:tc>
        <w:tc>
          <w:tcPr>
            <w:tcW w:type="dxa" w:w="15118"/>
          </w:tcPr>
          <w:p>
            <w:r>
              <w:rPr>
                <w:color w:val="1E1E2D"/>
                <w:sz w:val="20"/>
              </w:rPr>
              <w:t>星期一至五 09:00 – 18:00（公眾假期除外）</w:t>
            </w:r>
          </w:p>
        </w:tc>
      </w:tr>
    </w:tbl>
    <w:p/>
    <w:p>
      <w:pPr>
        <w:spacing w:before="400" w:after="120"/>
        <w:jc w:val="left"/>
      </w:pPr>
      <w:r>
        <w:rPr>
          <w:b w:val="0"/>
          <w:color w:val="666666"/>
          <w:sz w:val="18"/>
        </w:rPr>
        <w:t>本手冊版本：v2.0 ｜ 最後更新：2026年3月</w:t>
      </w:r>
    </w:p>
    <w:p>
      <w:pPr>
        <w:spacing w:before="0" w:after="120"/>
        <w:jc w:val="left"/>
      </w:pPr>
      <w:r>
        <w:rPr>
          <w:b w:val="0"/>
          <w:color w:val="666666"/>
          <w:sz w:val="18"/>
        </w:rPr>
        <w:t>本手冊適用於香港創基電子科技有限公司網站 CMS 系統</w:t>
      </w:r>
    </w:p>
    <w:sectPr w:rsidR="00FC693F" w:rsidRPr="0006063C" w:rsidSect="00034616">
      <w:pgSz w:w="11909" w:h="16834"/>
      <w:pgMar w:top="1138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