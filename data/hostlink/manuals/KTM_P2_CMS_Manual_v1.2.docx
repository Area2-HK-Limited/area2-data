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6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9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6"/>
        </w:rPr>
        <w:t>Hostlink (HK) Ltd.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72"/>
        </w:rPr>
        <w:t>KTM P2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56"/>
        </w:rPr>
        <w:t>內容管理系統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32"/>
        </w:rPr>
        <w:t>Content Management System</w:t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40"/>
        </w:rPr>
        <w:t>使用者操作手冊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v1.2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KTM P2 CMS (Dev)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機密 — 僅限授權用戶</w:t>
            </w:r>
          </w:p>
        </w:tc>
      </w:tr>
    </w:tbl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系統簡介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介面概覽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模組三：檔案管理器（File Manager）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7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角色管理（Role）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事件日誌（Event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系統參數（System Value）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8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9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KTM P2 內容管理系統（CMS）係專為啟德 P2 地產項目而設計嘅後台管理平台，主要功能包括：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編輯網站靜態頁面內容（免責聲明等）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支援三語內容：英文（EN）、繁體中文（TC）、簡體中文（SC）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符合香港一手住宅物業銷售條例法規要求</w:t>
      </w:r>
    </w:p>
    <w:p/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系統資訊：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系統網址（Dev）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https://ktm-p2.hlhk.net/cms/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前端網址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支援瀏覽器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建議解析度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1280×800 或以上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語言支援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 / 繁體中文 / 簡體中文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開啟瀏覽器，前往 https://ktm-p2.hlhk.net/cms/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輸入 HTTP Basic Auth（Dev 環境）：用戶名 dev / 密碼 hostdev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 CMS 登入頁面後，輸入你的帳號及密碼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點擊「Login」按鈕進入系統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測試帳號：adminuser / AdminUser!123456（僅供 Dev 環境測試使用）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點擊右上角的用戶頭像或帳戶名稱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選擇「Logout」完成登出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🔒  建議每次使用完畢後登出，保護帳戶安全。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登入後，系統主要分為以下區域：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頂部導航欄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頁面頂部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顯示系統名稱、當前用戶、登出按鈕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側邊選單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左側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所有功能模組入口（依權限顯示）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內容區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中央主要區域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當前模組的內容列表或編輯表單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操作按鈕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列表右側 / 表單頂部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新增、編輯、刪除、儲存等操作</w:t>
            </w:r>
          </w:p>
        </w:tc>
      </w:tr>
    </w:tbl>
    <w:p/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側邊選單主要模組：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Pages — 靜態頁面管理（StaticPage）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— 文件更新管理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— 檔案管理器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— 系統管理（用戶、角色、日誌等）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模組用於管理網站上的靜態頁面內容，例如免責聲明等固定頁面。此模組只支援編輯，不支援新增或刪除頁面。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4.1 查看頁面列表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點擊側邊選單「Pages」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系統顯示所有可編輯的靜態頁面列表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列表顯示：頁面名稱、語言版本、最後更新時間、狀態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4.2 編輯頁面內容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在列表中找到目標頁面，點擊「Edit」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在編輯器中修改頁面內容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可分別編輯 EN / TC / SC 三個語言版本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完成後點擊「Save」儲存變更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靜態頁面不支援刪除或新增，如需修改頁面結構請聯絡技術人員。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模組係整個 CMS 最核心的功能，用於管理所有法定文件及公告（包括 11 種文件類型）。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5.1 文件類型一覽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 Brochure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售樓書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Price List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價單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Register of Transactions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成交記錄冊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Deed of Mutual Covenant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公契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Preliminary Agreement for Sale and Purchase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臨時買賣合約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Agreement for Sale and Purchase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正式買賣合約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Vendor's solicitors' contact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賣方律師聯絡資料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Mortgage Reference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按揭參考資料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Complaint Procedure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投訴程序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Notification of Change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變更通知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Other Announcements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其他公告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5.2 新增文件記錄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點擊「Updates」→「Add New」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填寫記錄標題（EN / TC / SC 三個語言版本）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選擇文件類型（Document Type）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設定有效日期（Date）及狀態（Active / Inactive / Archive）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分別上載 EN、TC、SC 語言版本的 PDF 文件（如適用）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確認無誤後點擊「Save」儲存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每個文件記錄支援同時上載三個語言版本（EN / TC / SC）的 PDF 檔案。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5.3 編輯文件記錄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在列表中找到目標記錄，點擊「Edit」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修改相關資料或重新上載文件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點擊「Save」儲存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5.4 刪除文件記錄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在列表中找到目標記錄，點擊「Delete」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確認刪除提示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刪除後不可復原，建議改用「Inactive」或「Archive」狀態隱藏文件。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5.5 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是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文件在前端網站顯示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Inactive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否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文件隱藏，不在前端顯示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Archive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否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已歸檔，不在前端顯示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6. 模組三：檔案管理器（File Manager）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用於管理系統內所有上載的媒體及文件檔案。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6.1 瀏覽檔案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點擊側邊選單「File Manager」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系統以資料夾結構顯示所有已上載的檔案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可點擊資料夾進入子目錄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6.2 上載新檔案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進入目標資料夾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點擊「Upload」按鈕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選擇本機檔案（支援 PDF、圖片等格式）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確認上載完成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6.3 刪除檔案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選取目標檔案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點擊「Delete」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確認刪除提示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 File Manager 中的檔案後，如有相關的 Updates 記錄仍連結該檔案，前端將無法正常顯示。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7. 系統管理（System）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選單包含後台管理功能，一般只有管理員帳號才有存取權限。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7.1 用戶管理（User）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 CMS 登入帳號，可新增、編輯、停用系統用戶。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填寫帳號名稱、Email、密碼及指派角色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編輯用戶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修改帳號資料或重設密碼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停用用戶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將用戶狀態設為 Inactive（不刪除帳號）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7.2 角色管理（Role）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設定不同角色的權限範圍，每個用戶可指派一個或多個角色。建議按職能設定角色，例如：編輯員（只能編輯）、管理員（完整權限）。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7.3 用戶日誌（User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記錄所有用戶的登入及操作歷史，可按日期、用戶篩選查詢。如懷疑帳號有異常操作，可在此追蹤記錄。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7.4 事件日誌（Event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記錄系統層級的事件，包括系統錯誤、重要操作等。通常供技術人員排查問題使用。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7.5 系統參數（System Value）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Value 儲存系統層級的設定參數，可進行編輯及刪除。非必要請勿修改，如有疑問請先聯絡技術支援。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8. 常見問題 FAQ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A：請聯絡系統管理員重設密碼。管理員可在 System → User 模組中找到你的帳號並重設。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Q：點解我見唔到某些功能（例如 System Setting）？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A：部分功能需要更高權限才能存取。請聯絡管理員確認你的角色設定。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Q：上載文件後前端點解仲未顯示？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A：請確認該文件的 Status 已設定為「Active」。Inactive 及 Archive 狀態不會在前端顯示。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Q：刪除咗文件可唔可以復原？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A：刪除後無法自動復原。建議使用「Inactive」狀態暫時隱藏文件，而非直接刪除。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Q：可唔可以同時上載多個語言版本的 PDF？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A：可以。在新增/編輯 Updates 記錄時，File [EN]、File [TC]、File [SC] 可分別上載不同語言版本。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Q：系統支援哪些瀏覽器？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A：建議使用 Google Chrome 或 Microsoft Edge 最新版本以獲得最佳體驗。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A：是的，系統設有 Session 逾時保護，建議定期儲存工作內容。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9. 聯絡技術支援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如遇到系統問題或需要技術協助，請透過以下方式聯絡：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請提供用戶姓名及所需權限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— 文件完 —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18"/>
        </w:rPr>
        <w:t>KTM P2 CMS 使用者手冊  ·  版本 v1.2  ·  Hostlink (HK) Ltd.  ·  2026年03月09日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