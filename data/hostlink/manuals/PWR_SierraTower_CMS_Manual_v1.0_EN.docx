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jc w:val="center"/>
      </w:pPr>
      <w:r>
        <w:drawing>
          <wp:inline xmlns:a="http://schemas.openxmlformats.org/drawingml/2006/main" xmlns:pic="http://schemas.openxmlformats.org/drawingml/2006/picture">
            <wp:extent cx="1828800" cy="361188"/>
            <wp:docPr id="1" name="Picture 1"/>
            <wp:cNvGraphicFramePr>
              <a:graphicFrameLocks noChangeAspect="1"/>
            </wp:cNvGraphicFramePr>
            <a:graphic>
              <a:graphicData uri="http://schemas.openxmlformats.org/drawingml/2006/picture">
                <pic:pic>
                  <pic:nvPicPr>
                    <pic:cNvPr id="0" name="hostlink_logo.png"/>
                    <pic:cNvPicPr/>
                  </pic:nvPicPr>
                  <pic:blipFill>
                    <a:blip r:embed="rId9"/>
                    <a:stretch>
                      <a:fillRect/>
                    </a:stretch>
                  </pic:blipFill>
                  <pic:spPr>
                    <a:xfrm>
                      <a:off x="0" y="0"/>
                      <a:ext cx="1828800" cy="361188"/>
                    </a:xfrm>
                    <a:prstGeom prst="rect"/>
                  </pic:spPr>
                </pic:pic>
              </a:graphicData>
            </a:graphic>
          </wp:inline>
        </w:drawing>
      </w:r>
    </w:p>
    <w:p>
      <w:pPr>
        <w:spacing w:before="0" w:after="200"/>
        <w:jc w:val="center"/>
      </w:pPr>
      <w:r>
        <w:rPr>
          <w:rFonts w:eastAsia="Noto Sans CJK TC" w:ascii="Noto Sans CJK TC" w:hAnsi="Noto Sans CJK TC"/>
          <w:rFonts w:ascii="Noto Sans CJK TC" w:hAnsi="Noto Sans CJK TC"/>
          <w:b/>
          <w:color w:val="1A569A"/>
          <w:sz w:val="22"/>
        </w:rPr>
        <w:t>Hostlink (HK) Ltd.</w:t>
      </w:r>
    </w:p>
    <w:p>
      <w:pPr>
        <w:spacing w:before="160" w:after="40"/>
        <w:jc w:val="center"/>
      </w:pPr>
      <w:r>
        <w:rPr>
          <w:rFonts w:eastAsia="Noto Sans CJK TC" w:ascii="Noto Sans CJK TC" w:hAnsi="Noto Sans CJK TC"/>
          <w:rFonts w:ascii="Noto Sans CJK TC" w:hAnsi="Noto Sans CJK TC"/>
          <w:b/>
          <w:color w:val="1A569A"/>
          <w:sz w:val="60"/>
        </w:rPr>
        <w:t>Sierra Terrace</w:t>
      </w:r>
    </w:p>
    <w:p>
      <w:pPr>
        <w:spacing w:before="0" w:after="160"/>
        <w:jc w:val="center"/>
      </w:pPr>
      <w:r>
        <w:rPr>
          <w:rFonts w:eastAsia="Noto Sans CJK TC" w:ascii="Noto Sans CJK TC" w:hAnsi="Noto Sans CJK TC"/>
          <w:rFonts w:ascii="Noto Sans CJK TC" w:hAnsi="Noto Sans CJK TC"/>
          <w:color w:val="666666"/>
          <w:sz w:val="32"/>
        </w:rPr>
        <w:t>樂嶺軒</w:t>
      </w:r>
    </w:p>
    <w:p>
      <w:pPr>
        <w:spacing w:before="120" w:after="40"/>
        <w:jc w:val="center"/>
      </w:pPr>
      <w:r>
        <w:rPr>
          <w:rFonts w:eastAsia="Noto Sans CJK TC" w:ascii="Noto Sans CJK TC" w:hAnsi="Noto Sans CJK TC"/>
          <w:rFonts w:ascii="Noto Sans CJK TC" w:hAnsi="Noto Sans CJK TC"/>
          <w:b/>
          <w:color w:val="1E1E2D"/>
          <w:sz w:val="44"/>
        </w:rPr>
        <w:t>Content Management System</w:t>
      </w:r>
    </w:p>
    <w:p>
      <w:pPr>
        <w:spacing w:before="0" w:after="160"/>
        <w:jc w:val="center"/>
      </w:pPr>
      <w:r>
        <w:rPr>
          <w:rFonts w:eastAsia="Noto Sans CJK TC" w:ascii="Noto Sans CJK TC" w:hAnsi="Noto Sans CJK TC"/>
          <w:rFonts w:ascii="Noto Sans CJK TC" w:hAnsi="Noto Sans CJK TC"/>
          <w:color w:val="666666"/>
          <w:sz w:val="26"/>
        </w:rPr>
        <w:t>內容管理系統</w:t>
      </w:r>
    </w:p>
    <w:p>
      <w:pPr>
        <w:spacing w:before="80" w:after="240"/>
        <w:jc w:val="center"/>
      </w:pPr>
      <w:r>
        <w:rPr>
          <w:rFonts w:eastAsia="Noto Sans CJK TC" w:ascii="Noto Sans CJK TC" w:hAnsi="Noto Sans CJK TC"/>
          <w:rFonts w:ascii="Noto Sans CJK TC" w:hAnsi="Noto Sans CJK TC"/>
          <w:b/>
          <w:color w:val="B88A2F"/>
          <w:sz w:val="34"/>
        </w:rPr>
        <w:t>User Manual</w:t>
      </w:r>
    </w:p>
    <w:tbl>
      <w:tblPr>
        <w:tblW w:type="auto" w:w="0"/>
        <w:jc w:val="center"/>
        <w:tblLook w:firstColumn="1" w:firstRow="1" w:lastColumn="0" w:lastRow="0" w:noHBand="0" w:noVBand="1" w:val="04A0"/>
      </w:tblPr>
      <w:tblGrid>
        <w:gridCol w:w="4255"/>
        <w:gridCol w:w="4255"/>
      </w:tblGrid>
      <w:tr>
        <w:tc>
          <w:tcPr>
            <w:tcW w:type="dxa" w:w="2592"/>
            <w:shd w:val="clear" w:color="auto" w:fill="1A569A"/>
          </w:tcPr>
          <w:p>
            <w:r>
              <w:rPr>
                <w:rFonts w:eastAsia="Noto Sans CJK TC" w:ascii="Noto Sans CJK TC" w:hAnsi="Noto Sans CJK TC"/>
                <w:rFonts w:ascii="Noto Sans CJK TC" w:hAnsi="Noto Sans CJK TC"/>
                <w:b/>
                <w:color w:val="FFFFFF"/>
                <w:sz w:val="20"/>
              </w:rPr>
              <w:t>Version</w:t>
            </w:r>
          </w:p>
        </w:tc>
        <w:tc>
          <w:tcPr>
            <w:tcW w:type="dxa" w:w="4608"/>
            <w:shd w:val="clear" w:color="auto" w:fill="EFF4FB"/>
          </w:tcPr>
          <w:p>
            <w:r>
              <w:rPr>
                <w:rFonts w:eastAsia="Noto Sans CJK TC" w:ascii="Noto Sans CJK TC" w:hAnsi="Noto Sans CJK TC"/>
                <w:rFonts w:ascii="Noto Sans CJK TC" w:hAnsi="Noto Sans CJK TC"/>
                <w:color w:val="1E1E2D"/>
                <w:sz w:val="20"/>
              </w:rPr>
              <w:t>v1.0</w:t>
            </w:r>
          </w:p>
        </w:tc>
      </w:tr>
      <w:tr>
        <w:tc>
          <w:tcPr>
            <w:tcW w:type="dxa" w:w="2592"/>
            <w:shd w:val="clear" w:color="auto" w:fill="1A569A"/>
          </w:tcPr>
          <w:p>
            <w:r>
              <w:rPr>
                <w:rFonts w:eastAsia="Noto Sans CJK TC" w:ascii="Noto Sans CJK TC" w:hAnsi="Noto Sans CJK TC"/>
                <w:rFonts w:ascii="Noto Sans CJK TC" w:hAnsi="Noto Sans CJK TC"/>
                <w:b/>
                <w:color w:val="FFFFFF"/>
                <w:sz w:val="20"/>
              </w:rPr>
              <w:t>Date</w:t>
            </w:r>
          </w:p>
        </w:tc>
        <w:tc>
          <w:tcPr>
            <w:tcW w:type="dxa" w:w="4608"/>
            <w:shd w:val="clear" w:color="auto" w:fill="EFF4FB"/>
          </w:tcPr>
          <w:p>
            <w:r>
              <w:rPr>
                <w:rFonts w:eastAsia="Noto Sans CJK TC" w:ascii="Noto Sans CJK TC" w:hAnsi="Noto Sans CJK TC"/>
                <w:rFonts w:ascii="Noto Sans CJK TC" w:hAnsi="Noto Sans CJK TC"/>
                <w:color w:val="1E1E2D"/>
                <w:sz w:val="20"/>
              </w:rPr>
              <w:t>10 March 2026</w:t>
            </w:r>
          </w:p>
        </w:tc>
      </w:tr>
      <w:tr>
        <w:tc>
          <w:tcPr>
            <w:tcW w:type="dxa" w:w="2592"/>
            <w:shd w:val="clear" w:color="auto" w:fill="1A569A"/>
          </w:tcPr>
          <w:p>
            <w:r>
              <w:rPr>
                <w:rFonts w:eastAsia="Noto Sans CJK TC" w:ascii="Noto Sans CJK TC" w:hAnsi="Noto Sans CJK TC"/>
                <w:rFonts w:ascii="Noto Sans CJK TC" w:hAnsi="Noto Sans CJK TC"/>
                <w:b/>
                <w:color w:val="FFFFFF"/>
                <w:sz w:val="20"/>
              </w:rPr>
              <w:t>System</w:t>
            </w:r>
          </w:p>
        </w:tc>
        <w:tc>
          <w:tcPr>
            <w:tcW w:type="dxa" w:w="4608"/>
            <w:shd w:val="clear" w:color="auto" w:fill="EFF4FB"/>
          </w:tcPr>
          <w:p>
            <w:r>
              <w:rPr>
                <w:rFonts w:eastAsia="Noto Sans CJK TC" w:ascii="Noto Sans CJK TC" w:hAnsi="Noto Sans CJK TC"/>
                <w:rFonts w:ascii="Noto Sans CJK TC" w:hAnsi="Noto Sans CJK TC"/>
                <w:color w:val="1E1E2D"/>
                <w:sz w:val="20"/>
              </w:rPr>
              <w:t>Sierra Terrace CMS</w:t>
            </w:r>
          </w:p>
        </w:tc>
      </w:tr>
      <w:tr>
        <w:tc>
          <w:tcPr>
            <w:tcW w:type="dxa" w:w="2592"/>
            <w:shd w:val="clear" w:color="auto" w:fill="1A569A"/>
          </w:tcPr>
          <w:p>
            <w:r>
              <w:rPr>
                <w:rFonts w:eastAsia="Noto Sans CJK TC" w:ascii="Noto Sans CJK TC" w:hAnsi="Noto Sans CJK TC"/>
                <w:rFonts w:ascii="Noto Sans CJK TC" w:hAnsi="Noto Sans CJK TC"/>
                <w:b/>
                <w:color w:val="FFFFFF"/>
                <w:sz w:val="20"/>
              </w:rPr>
              <w:t>Confidentiality</w:t>
            </w:r>
          </w:p>
        </w:tc>
        <w:tc>
          <w:tcPr>
            <w:tcW w:type="dxa" w:w="4608"/>
            <w:shd w:val="clear" w:color="auto" w:fill="EFF4FB"/>
          </w:tcPr>
          <w:p>
            <w:r>
              <w:rPr>
                <w:rFonts w:eastAsia="Noto Sans CJK TC" w:ascii="Noto Sans CJK TC" w:hAnsi="Noto Sans CJK TC"/>
                <w:rFonts w:ascii="Noto Sans CJK TC" w:hAnsi="Noto Sans CJK TC"/>
                <w:color w:val="1E1E2D"/>
                <w:sz w:val="20"/>
              </w:rPr>
              <w:t>Confidential — Authorised Users Only</w:t>
            </w:r>
          </w:p>
        </w:tc>
      </w:tr>
    </w:tbl>
    <w:p>
      <w:pPr>
        <w:spacing w:before="280" w:after="0"/>
        <w:jc w:val="center"/>
      </w:pPr>
      <w:r>
        <w:rPr>
          <w:rFonts w:eastAsia="Noto Sans CJK TC" w:ascii="Noto Sans CJK TC" w:hAnsi="Noto Sans CJK TC"/>
          <w:rFonts w:ascii="Noto Sans CJK TC" w:hAnsi="Noto Sans CJK TC"/>
          <w:i/>
          <w:color w:val="666666"/>
          <w:sz w:val="18"/>
        </w:rPr>
        <w:t>Prepared by Hostlink (HK) Ltd.</w:t>
      </w:r>
    </w:p>
    <w:p>
      <w:r>
        <w:br w:type="page"/>
      </w:r>
    </w:p>
    <w:p>
      <w:pPr>
        <w:spacing w:before="480" w:after="120"/>
        <w:pBdr>
          <w:bottom w:val="single" w:sz="8" w:space="4" w:color="1A569A"/>
        </w:pBdr>
      </w:pPr>
      <w:r>
        <w:rPr>
          <w:rFonts w:eastAsia="Noto Sans CJK TC" w:ascii="Noto Sans CJK TC" w:hAnsi="Noto Sans CJK TC"/>
          <w:rFonts w:ascii="Noto Sans CJK TC" w:hAnsi="Noto Sans CJK TC"/>
          <w:b/>
          <w:color w:val="1A569A"/>
          <w:sz w:val="36"/>
        </w:rPr>
        <w:t>Table of Contents</w:t>
      </w:r>
    </w:p>
    <w:p>
      <w:pPr>
        <w:spacing w:before="60" w:after="60"/>
      </w:pPr>
      <w:r>
        <w:rPr>
          <w:rFonts w:eastAsia="Noto Sans CJK TC" w:ascii="Noto Sans CJK TC" w:hAnsi="Noto Sans CJK TC"/>
          <w:rFonts w:ascii="Noto Sans CJK TC" w:hAnsi="Noto Sans CJK TC"/>
          <w:color w:val="1E1E2D"/>
          <w:sz w:val="21"/>
        </w:rPr>
        <w:t>1.  System Overview</w:t>
      </w:r>
    </w:p>
    <w:p>
      <w:pPr>
        <w:spacing w:before="60" w:after="60"/>
      </w:pPr>
      <w:r>
        <w:rPr>
          <w:rFonts w:eastAsia="Noto Sans CJK TC" w:ascii="Noto Sans CJK TC" w:hAnsi="Noto Sans CJK TC"/>
          <w:rFonts w:ascii="Noto Sans CJK TC" w:hAnsi="Noto Sans CJK TC"/>
          <w:color w:val="1E1E2D"/>
          <w:sz w:val="21"/>
        </w:rPr>
        <w:t>2.  Login / Logout</w:t>
      </w:r>
    </w:p>
    <w:p>
      <w:pPr>
        <w:spacing w:before="60" w:after="60"/>
      </w:pPr>
      <w:r>
        <w:rPr>
          <w:rFonts w:eastAsia="Noto Sans CJK TC" w:ascii="Noto Sans CJK TC" w:hAnsi="Noto Sans CJK TC"/>
          <w:rFonts w:ascii="Noto Sans CJK TC" w:hAnsi="Noto Sans CJK TC"/>
          <w:color w:val="1E1E2D"/>
          <w:sz w:val="21"/>
        </w:rPr>
        <w:t>3.  Interface Overview</w:t>
      </w:r>
    </w:p>
    <w:p>
      <w:pPr>
        <w:spacing w:before="60" w:after="60"/>
      </w:pPr>
      <w:r>
        <w:rPr>
          <w:rFonts w:eastAsia="Noto Sans CJK TC" w:ascii="Noto Sans CJK TC" w:hAnsi="Noto Sans CJK TC"/>
          <w:rFonts w:ascii="Noto Sans CJK TC" w:hAnsi="Noto Sans CJK TC"/>
          <w:color w:val="1E1E2D"/>
          <w:sz w:val="21"/>
        </w:rPr>
        <w:t>4.  Module: Gallery</w:t>
      </w:r>
    </w:p>
    <w:p>
      <w:pPr>
        <w:spacing w:before="60" w:after="60"/>
      </w:pPr>
      <w:r>
        <w:rPr>
          <w:rFonts w:eastAsia="Noto Sans CJK TC" w:ascii="Noto Sans CJK TC" w:hAnsi="Noto Sans CJK TC"/>
          <w:rFonts w:ascii="Noto Sans CJK TC" w:hAnsi="Noto Sans CJK TC"/>
          <w:color w:val="1E1E2D"/>
          <w:sz w:val="21"/>
        </w:rPr>
        <w:t>5.  Module: Header Menu (HeaderMenu)</w:t>
      </w:r>
    </w:p>
    <w:p>
      <w:pPr>
        <w:spacing w:before="60" w:after="60"/>
      </w:pPr>
      <w:r>
        <w:rPr>
          <w:rFonts w:eastAsia="Noto Sans CJK TC" w:ascii="Noto Sans CJK TC" w:hAnsi="Noto Sans CJK TC"/>
          <w:rFonts w:ascii="Noto Sans CJK TC" w:hAnsi="Noto Sans CJK TC"/>
          <w:color w:val="1E1E2D"/>
          <w:sz w:val="21"/>
        </w:rPr>
        <w:t>6.  Module: Static Pages (StaticPage)</w:t>
      </w:r>
    </w:p>
    <w:p>
      <w:pPr>
        <w:spacing w:before="60" w:after="60"/>
      </w:pPr>
      <w:r>
        <w:rPr>
          <w:rFonts w:eastAsia="Noto Sans CJK TC" w:ascii="Noto Sans CJK TC" w:hAnsi="Noto Sans CJK TC"/>
          <w:rFonts w:ascii="Noto Sans CJK TC" w:hAnsi="Noto Sans CJK TC"/>
          <w:color w:val="1E1E2D"/>
          <w:sz w:val="21"/>
        </w:rPr>
        <w:t>7.  Module: Document Updates (Updates)</w:t>
      </w:r>
    </w:p>
    <w:p>
      <w:pPr>
        <w:spacing w:before="60" w:after="60"/>
      </w:pPr>
      <w:r>
        <w:rPr>
          <w:rFonts w:eastAsia="Noto Sans CJK TC" w:ascii="Noto Sans CJK TC" w:hAnsi="Noto Sans CJK TC"/>
          <w:rFonts w:ascii="Noto Sans CJK TC" w:hAnsi="Noto Sans CJK TC"/>
          <w:color w:val="1E1E2D"/>
          <w:sz w:val="21"/>
        </w:rPr>
        <w:t>8.  Module: File Manager</w:t>
      </w:r>
    </w:p>
    <w:p>
      <w:pPr>
        <w:spacing w:before="60" w:after="60"/>
      </w:pPr>
      <w:r>
        <w:rPr>
          <w:rFonts w:eastAsia="Noto Sans CJK TC" w:ascii="Noto Sans CJK TC" w:hAnsi="Noto Sans CJK TC"/>
          <w:rFonts w:ascii="Noto Sans CJK TC" w:hAnsi="Noto Sans CJK TC"/>
          <w:color w:val="1E1E2D"/>
          <w:sz w:val="21"/>
        </w:rPr>
        <w:t>9.  Frontend Website Overview</w:t>
      </w:r>
    </w:p>
    <w:p>
      <w:pPr>
        <w:spacing w:before="60" w:after="60"/>
      </w:pPr>
      <w:r>
        <w:rPr>
          <w:rFonts w:eastAsia="Noto Sans CJK TC" w:ascii="Noto Sans CJK TC" w:hAnsi="Noto Sans CJK TC"/>
          <w:rFonts w:ascii="Noto Sans CJK TC" w:hAnsi="Noto Sans CJK TC"/>
          <w:color w:val="1E1E2D"/>
          <w:sz w:val="21"/>
        </w:rPr>
        <w:t>10.  System Administration</w:t>
      </w:r>
    </w:p>
    <w:p>
      <w:pPr>
        <w:spacing w:before="60" w:after="60"/>
      </w:pPr>
      <w:r>
        <w:rPr>
          <w:rFonts w:eastAsia="Noto Sans CJK TC" w:ascii="Noto Sans CJK TC" w:hAnsi="Noto Sans CJK TC"/>
          <w:rFonts w:ascii="Noto Sans CJK TC" w:hAnsi="Noto Sans CJK TC"/>
          <w:color w:val="1E1E2D"/>
          <w:sz w:val="21"/>
        </w:rPr>
        <w:t>11.  Frequently Asked Questions</w:t>
      </w:r>
    </w:p>
    <w:p>
      <w:pPr>
        <w:spacing w:before="60" w:after="60"/>
      </w:pPr>
      <w:r>
        <w:rPr>
          <w:rFonts w:eastAsia="Noto Sans CJK TC" w:ascii="Noto Sans CJK TC" w:hAnsi="Noto Sans CJK TC"/>
          <w:rFonts w:ascii="Noto Sans CJK TC" w:hAnsi="Noto Sans CJK TC"/>
          <w:color w:val="1E1E2D"/>
          <w:sz w:val="21"/>
        </w:rPr>
        <w:t>12.  Technical Support</w:t>
      </w:r>
    </w:p>
    <w:p>
      <w:r>
        <w:br w:type="page"/>
      </w:r>
    </w:p>
    <w:p>
      <w:pPr>
        <w:spacing w:before="480" w:after="120"/>
        <w:pBdr>
          <w:bottom w:val="single" w:sz="8" w:space="4" w:color="1A569A"/>
        </w:pBdr>
      </w:pPr>
      <w:r>
        <w:rPr>
          <w:rFonts w:eastAsia="Noto Sans CJK TC" w:ascii="Noto Sans CJK TC" w:hAnsi="Noto Sans CJK TC"/>
          <w:rFonts w:ascii="Noto Sans CJK TC" w:hAnsi="Noto Sans CJK TC"/>
          <w:b/>
          <w:color w:val="1A569A"/>
          <w:sz w:val="36"/>
        </w:rPr>
        <w:t>1. System Overview</w:t>
      </w:r>
    </w:p>
    <w:p>
      <w:pPr>
        <w:spacing w:before="40" w:after="80"/>
      </w:pPr>
      <w:r>
        <w:rPr>
          <w:rFonts w:eastAsia="Noto Sans CJK TC" w:ascii="Noto Sans CJK TC" w:hAnsi="Noto Sans CJK TC"/>
          <w:rFonts w:ascii="Noto Sans CJK TC" w:hAnsi="Noto Sans CJK TC"/>
          <w:color w:val="1E1E2D"/>
          <w:sz w:val="21"/>
        </w:rPr>
        <w:t>The Sierra Terrace Content Management System (CMS) is a web-based platform developed by Hostlink (HK) Ltd., enabling authorised administrators to manage website content, documents, media, and user accounts efficiently.</w:t>
      </w:r>
    </w:p>
    <w:p>
      <w:pPr>
        <w:spacing w:before="40" w:after="80"/>
      </w:pPr>
      <w:r>
        <w:rPr>
          <w:rFonts w:eastAsia="Noto Sans CJK TC" w:ascii="Noto Sans CJK TC" w:hAnsi="Noto Sans CJK TC"/>
          <w:rFonts w:ascii="Noto Sans CJK TC" w:hAnsi="Noto Sans CJK TC"/>
          <w:color w:val="1E1E2D"/>
          <w:sz w:val="21"/>
        </w:rPr>
        <w:t>Main functions of this CMS:</w:t>
      </w:r>
    </w:p>
    <w:p>
      <w:pPr>
        <w:pStyle w:val="ListBullet"/>
        <w:spacing w:before="40" w:after="60"/>
        <w:ind w:left="340"/>
      </w:pPr>
      <w:r>
        <w:rPr>
          <w:rFonts w:eastAsia="Noto Sans CJK TC" w:ascii="Noto Sans CJK TC" w:hAnsi="Noto Sans CJK TC"/>
          <w:rFonts w:ascii="Noto Sans CJK TC" w:hAnsi="Noto Sans CJK TC"/>
          <w:color w:val="1E1E2D"/>
          <w:sz w:val="21"/>
        </w:rPr>
        <w:t>Gallery — Manage project photos and media</w:t>
      </w:r>
    </w:p>
    <w:p>
      <w:pPr>
        <w:pStyle w:val="ListBullet"/>
        <w:spacing w:before="40" w:after="60"/>
        <w:ind w:left="340"/>
      </w:pPr>
      <w:r>
        <w:rPr>
          <w:rFonts w:eastAsia="Noto Sans CJK TC" w:ascii="Noto Sans CJK TC" w:hAnsi="Noto Sans CJK TC"/>
          <w:rFonts w:ascii="Noto Sans CJK TC" w:hAnsi="Noto Sans CJK TC"/>
          <w:color w:val="1E1E2D"/>
          <w:sz w:val="21"/>
        </w:rPr>
        <w:t>HeaderMenu — Configure top navigation menu items</w:t>
      </w:r>
    </w:p>
    <w:p>
      <w:pPr>
        <w:pStyle w:val="ListBullet"/>
        <w:spacing w:before="40" w:after="60"/>
        <w:ind w:left="340"/>
      </w:pPr>
      <w:r>
        <w:rPr>
          <w:rFonts w:eastAsia="Noto Sans CJK TC" w:ascii="Noto Sans CJK TC" w:hAnsi="Noto Sans CJK TC"/>
          <w:rFonts w:ascii="Noto Sans CJK TC" w:hAnsi="Noto Sans CJK TC"/>
          <w:color w:val="1E1E2D"/>
          <w:sz w:val="21"/>
        </w:rPr>
        <w:t>StaticPage — Edit fixed text content and legal disclaimers across the website</w:t>
      </w:r>
    </w:p>
    <w:p>
      <w:pPr>
        <w:pStyle w:val="ListBullet"/>
        <w:spacing w:before="40" w:after="60"/>
        <w:ind w:left="340"/>
      </w:pPr>
      <w:r>
        <w:rPr>
          <w:rFonts w:eastAsia="Noto Sans CJK TC" w:ascii="Noto Sans CJK TC" w:hAnsi="Noto Sans CJK TC"/>
          <w:rFonts w:ascii="Noto Sans CJK TC" w:hAnsi="Noto Sans CJK TC"/>
          <w:color w:val="1E1E2D"/>
          <w:sz w:val="21"/>
        </w:rPr>
        <w:t>Updates — Publish and manage sales-related documents (price lists, sales agreements, etc.)</w:t>
      </w:r>
    </w:p>
    <w:p>
      <w:pPr>
        <w:pStyle w:val="ListBullet"/>
        <w:spacing w:before="40" w:after="60"/>
        <w:ind w:left="340"/>
      </w:pPr>
      <w:r>
        <w:rPr>
          <w:rFonts w:eastAsia="Noto Sans CJK TC" w:ascii="Noto Sans CJK TC" w:hAnsi="Noto Sans CJK TC"/>
          <w:rFonts w:ascii="Noto Sans CJK TC" w:hAnsi="Noto Sans CJK TC"/>
          <w:color w:val="1E1E2D"/>
          <w:sz w:val="21"/>
        </w:rPr>
        <w:t>File Manager — Upload, organise, and manage files and folders</w:t>
      </w:r>
    </w:p>
    <w:p>
      <w:pPr>
        <w:pStyle w:val="ListBullet"/>
        <w:spacing w:before="40" w:after="60"/>
        <w:ind w:left="340"/>
      </w:pPr>
      <w:r>
        <w:rPr>
          <w:rFonts w:eastAsia="Noto Sans CJK TC" w:ascii="Noto Sans CJK TC" w:hAnsi="Noto Sans CJK TC"/>
          <w:rFonts w:ascii="Noto Sans CJK TC" w:hAnsi="Noto Sans CJK TC"/>
          <w:color w:val="1E1E2D"/>
          <w:sz w:val="21"/>
        </w:rPr>
        <w:t>User Management — Add and manage administrator accounts</w:t>
      </w:r>
    </w:p>
    <w:p>
      <w:pPr>
        <w:pStyle w:val="ListBullet"/>
        <w:spacing w:before="40" w:after="60"/>
        <w:ind w:left="340"/>
      </w:pPr>
      <w:r>
        <w:rPr>
          <w:rFonts w:eastAsia="Noto Sans CJK TC" w:ascii="Noto Sans CJK TC" w:hAnsi="Noto Sans CJK TC"/>
          <w:rFonts w:ascii="Noto Sans CJK TC" w:hAnsi="Noto Sans CJK TC"/>
          <w:color w:val="1E1E2D"/>
          <w:sz w:val="21"/>
        </w:rPr>
        <w:t>System Configuration — Manage system-level settings and parameters</w:t>
      </w:r>
    </w:p>
    <w:p>
      <w:pPr>
        <w:pStyle w:val="ListBullet"/>
        <w:spacing w:before="40" w:after="60"/>
        <w:ind w:left="340"/>
      </w:pPr>
      <w:r>
        <w:rPr>
          <w:rFonts w:eastAsia="Noto Sans CJK TC" w:ascii="Noto Sans CJK TC" w:hAnsi="Noto Sans CJK TC"/>
          <w:rFonts w:ascii="Noto Sans CJK TC" w:hAnsi="Noto Sans CJK TC"/>
          <w:color w:val="1E1E2D"/>
          <w:sz w:val="21"/>
        </w:rPr>
        <w:t>Audit Logs — Review user activity, email, and system event logs</w:t>
      </w:r>
    </w:p>
    <w:tbl>
      <w:tblPr>
        <w:tblStyle w:val="TableGrid"/>
        <w:tblW w:type="auto" w:w="0"/>
        <w:jc w:val="center"/>
        <w:tblLook w:firstColumn="1" w:firstRow="1" w:lastColumn="0" w:lastRow="0" w:noHBand="0" w:noVBand="1" w:val="04A0"/>
      </w:tblPr>
      <w:tblGrid>
        <w:gridCol w:w="4255"/>
        <w:gridCol w:w="4255"/>
      </w:tblGrid>
      <w:tr>
        <w:tc>
          <w:tcPr>
            <w:tcW w:type="dxa" w:w="2880"/>
            <w:shd w:val="clear" w:color="auto" w:fill="1A569A"/>
          </w:tcPr>
          <w:p>
            <w:pPr>
              <w:jc w:val="center"/>
            </w:pPr>
            <w:r>
              <w:rPr>
                <w:rFonts w:eastAsia="Noto Sans CJK TC" w:ascii="Noto Sans CJK TC" w:hAnsi="Noto Sans CJK TC"/>
                <w:rFonts w:ascii="Noto Sans CJK TC" w:hAnsi="Noto Sans CJK TC"/>
                <w:b/>
                <w:color w:val="FFFFFF"/>
                <w:sz w:val="20"/>
              </w:rPr>
              <w:t>Item</w:t>
            </w:r>
          </w:p>
        </w:tc>
        <w:tc>
          <w:tcPr>
            <w:tcW w:type="dxa" w:w="6048"/>
            <w:shd w:val="clear" w:color="auto" w:fill="1A569A"/>
          </w:tcPr>
          <w:p>
            <w:pPr>
              <w:jc w:val="center"/>
            </w:pPr>
            <w:r>
              <w:rPr>
                <w:rFonts w:eastAsia="Noto Sans CJK TC" w:ascii="Noto Sans CJK TC" w:hAnsi="Noto Sans CJK TC"/>
                <w:rFonts w:ascii="Noto Sans CJK TC" w:hAnsi="Noto Sans CJK TC"/>
                <w:b/>
                <w:color w:val="FFFFFF"/>
                <w:sz w:val="20"/>
              </w:rPr>
              <w:t>Details</w:t>
            </w:r>
          </w:p>
        </w:tc>
      </w:tr>
      <w:tr>
        <w:tc>
          <w:tcPr>
            <w:tcW w:type="dxa" w:w="2880"/>
            <w:shd w:val="clear" w:color="auto" w:fill="FFFFFF"/>
          </w:tcPr>
          <w:p>
            <w:pPr>
              <w:jc w:val="center"/>
            </w:pPr>
            <w:r>
              <w:rPr>
                <w:rFonts w:eastAsia="Noto Sans CJK TC" w:ascii="Noto Sans CJK TC" w:hAnsi="Noto Sans CJK TC"/>
                <w:rFonts w:ascii="Noto Sans CJK TC" w:hAnsi="Noto Sans CJK TC"/>
                <w:sz w:val="20"/>
              </w:rPr>
              <w:t>CMS URL</w:t>
            </w:r>
          </w:p>
        </w:tc>
        <w:tc>
          <w:tcPr>
            <w:tcW w:type="dxa" w:w="6048"/>
            <w:shd w:val="clear" w:color="auto" w:fill="FFFFFF"/>
          </w:tcPr>
          <w:p>
            <w:r>
              <w:rPr>
                <w:rFonts w:eastAsia="Noto Sans CJK TC" w:ascii="Noto Sans CJK TC" w:hAnsi="Noto Sans CJK TC"/>
                <w:rFonts w:ascii="Noto Sans CJK TC" w:hAnsi="Noto Sans CJK TC"/>
                <w:sz w:val="20"/>
              </w:rPr>
              <w:t>https://sierratower.hlhk.net/cms/</w:t>
            </w:r>
          </w:p>
        </w:tc>
      </w:tr>
      <w:tr>
        <w:tc>
          <w:tcPr>
            <w:tcW w:type="dxa" w:w="2880"/>
            <w:shd w:val="clear" w:color="auto" w:fill="F2F6FC"/>
          </w:tcPr>
          <w:p>
            <w:pPr>
              <w:jc w:val="center"/>
            </w:pPr>
            <w:r>
              <w:rPr>
                <w:rFonts w:eastAsia="Noto Sans CJK TC" w:ascii="Noto Sans CJK TC" w:hAnsi="Noto Sans CJK TC"/>
                <w:rFonts w:ascii="Noto Sans CJK TC" w:hAnsi="Noto Sans CJK TC"/>
                <w:sz w:val="20"/>
              </w:rPr>
              <w:t>Frontend URL</w:t>
            </w:r>
          </w:p>
        </w:tc>
        <w:tc>
          <w:tcPr>
            <w:tcW w:type="dxa" w:w="6048"/>
            <w:shd w:val="clear" w:color="auto" w:fill="F2F6FC"/>
          </w:tcPr>
          <w:p>
            <w:r>
              <w:rPr>
                <w:rFonts w:eastAsia="Noto Sans CJK TC" w:ascii="Noto Sans CJK TC" w:hAnsi="Noto Sans CJK TC"/>
                <w:rFonts w:ascii="Noto Sans CJK TC" w:hAnsi="Noto Sans CJK TC"/>
                <w:sz w:val="20"/>
              </w:rPr>
              <w:t>https://sierratower.hlhk.net/</w:t>
            </w:r>
          </w:p>
        </w:tc>
      </w:tr>
      <w:tr>
        <w:tc>
          <w:tcPr>
            <w:tcW w:type="dxa" w:w="2880"/>
            <w:shd w:val="clear" w:color="auto" w:fill="FFFFFF"/>
          </w:tcPr>
          <w:p>
            <w:pPr>
              <w:jc w:val="center"/>
            </w:pPr>
            <w:r>
              <w:rPr>
                <w:rFonts w:eastAsia="Noto Sans CJK TC" w:ascii="Noto Sans CJK TC" w:hAnsi="Noto Sans CJK TC"/>
                <w:rFonts w:ascii="Noto Sans CJK TC" w:hAnsi="Noto Sans CJK TC"/>
                <w:sz w:val="20"/>
              </w:rPr>
              <w:t>Supported Browsers</w:t>
            </w:r>
          </w:p>
        </w:tc>
        <w:tc>
          <w:tcPr>
            <w:tcW w:type="dxa" w:w="6048"/>
            <w:shd w:val="clear" w:color="auto" w:fill="FFFFFF"/>
          </w:tcPr>
          <w:p>
            <w:r>
              <w:rPr>
                <w:rFonts w:eastAsia="Noto Sans CJK TC" w:ascii="Noto Sans CJK TC" w:hAnsi="Noto Sans CJK TC"/>
                <w:rFonts w:ascii="Noto Sans CJK TC" w:hAnsi="Noto Sans CJK TC"/>
                <w:sz w:val="20"/>
              </w:rPr>
              <w:t>Google Chrome (recommended), Microsoft Edge, Safari</w:t>
            </w:r>
          </w:p>
        </w:tc>
      </w:tr>
      <w:tr>
        <w:tc>
          <w:tcPr>
            <w:tcW w:type="dxa" w:w="2880"/>
            <w:shd w:val="clear" w:color="auto" w:fill="F2F6FC"/>
          </w:tcPr>
          <w:p>
            <w:pPr>
              <w:jc w:val="center"/>
            </w:pPr>
            <w:r>
              <w:rPr>
                <w:rFonts w:eastAsia="Noto Sans CJK TC" w:ascii="Noto Sans CJK TC" w:hAnsi="Noto Sans CJK TC"/>
                <w:rFonts w:ascii="Noto Sans CJK TC" w:hAnsi="Noto Sans CJK TC"/>
                <w:sz w:val="20"/>
              </w:rPr>
              <w:t>Recommended Resolution</w:t>
            </w:r>
          </w:p>
        </w:tc>
        <w:tc>
          <w:tcPr>
            <w:tcW w:type="dxa" w:w="6048"/>
            <w:shd w:val="clear" w:color="auto" w:fill="F2F6FC"/>
          </w:tcPr>
          <w:p>
            <w:r>
              <w:rPr>
                <w:rFonts w:eastAsia="Noto Sans CJK TC" w:ascii="Noto Sans CJK TC" w:hAnsi="Noto Sans CJK TC"/>
                <w:rFonts w:ascii="Noto Sans CJK TC" w:hAnsi="Noto Sans CJK TC"/>
                <w:sz w:val="20"/>
              </w:rPr>
              <w:t>1280x800 or above</w:t>
            </w:r>
          </w:p>
        </w:tc>
      </w:tr>
      <w:tr>
        <w:tc>
          <w:tcPr>
            <w:tcW w:type="dxa" w:w="2880"/>
            <w:shd w:val="clear" w:color="auto" w:fill="FFFFFF"/>
          </w:tcPr>
          <w:p>
            <w:pPr>
              <w:jc w:val="center"/>
            </w:pPr>
            <w:r>
              <w:rPr>
                <w:rFonts w:eastAsia="Noto Sans CJK TC" w:ascii="Noto Sans CJK TC" w:hAnsi="Noto Sans CJK TC"/>
                <w:rFonts w:ascii="Noto Sans CJK TC" w:hAnsi="Noto Sans CJK TC"/>
                <w:sz w:val="20"/>
              </w:rPr>
              <w:t>Language Support</w:t>
            </w:r>
          </w:p>
        </w:tc>
        <w:tc>
          <w:tcPr>
            <w:tcW w:type="dxa" w:w="6048"/>
            <w:shd w:val="clear" w:color="auto" w:fill="FFFFFF"/>
          </w:tcPr>
          <w:p>
            <w:r>
              <w:rPr>
                <w:rFonts w:eastAsia="Noto Sans CJK TC" w:ascii="Noto Sans CJK TC" w:hAnsi="Noto Sans CJK TC"/>
                <w:rFonts w:ascii="Noto Sans CJK TC" w:hAnsi="Noto Sans CJK TC"/>
                <w:sz w:val="20"/>
              </w:rPr>
              <w:t>Traditional Chinese / Simplified Chinese / English</w:t>
            </w:r>
          </w:p>
        </w:tc>
      </w:tr>
      <w:tr>
        <w:tc>
          <w:tcPr>
            <w:tcW w:type="dxa" w:w="2880"/>
            <w:shd w:val="clear" w:color="auto" w:fill="F2F6FC"/>
          </w:tcPr>
          <w:p>
            <w:pPr>
              <w:jc w:val="center"/>
            </w:pPr>
            <w:r>
              <w:rPr>
                <w:rFonts w:eastAsia="Noto Sans CJK TC" w:ascii="Noto Sans CJK TC" w:hAnsi="Noto Sans CJK TC"/>
                <w:rFonts w:ascii="Noto Sans CJK TC" w:hAnsi="Noto Sans CJK TC"/>
                <w:sz w:val="20"/>
              </w:rPr>
              <w:t>Developer</w:t>
            </w:r>
          </w:p>
        </w:tc>
        <w:tc>
          <w:tcPr>
            <w:tcW w:type="dxa" w:w="6048"/>
            <w:shd w:val="clear" w:color="auto" w:fill="F2F6FC"/>
          </w:tcPr>
          <w:p>
            <w:r>
              <w:rPr>
                <w:rFonts w:eastAsia="Noto Sans CJK TC" w:ascii="Noto Sans CJK TC" w:hAnsi="Noto Sans CJK TC"/>
                <w:rFonts w:ascii="Noto Sans CJK TC" w:hAnsi="Noto Sans CJK TC"/>
                <w:sz w:val="20"/>
              </w:rPr>
              <w:t>Hostlink (HK) Ltd.</w:t>
            </w:r>
          </w:p>
        </w:tc>
      </w:tr>
    </w:tbl>
    <w:p/>
    <w:p>
      <w:r>
        <w:br w:type="page"/>
      </w:r>
    </w:p>
    <w:p>
      <w:pPr>
        <w:spacing w:before="480" w:after="120"/>
        <w:pBdr>
          <w:bottom w:val="single" w:sz="8" w:space="4" w:color="1A569A"/>
        </w:pBdr>
      </w:pPr>
      <w:r>
        <w:rPr>
          <w:rFonts w:eastAsia="Noto Sans CJK TC" w:ascii="Noto Sans CJK TC" w:hAnsi="Noto Sans CJK TC"/>
          <w:rFonts w:ascii="Noto Sans CJK TC" w:hAnsi="Noto Sans CJK TC"/>
          <w:b/>
          <w:color w:val="1A569A"/>
          <w:sz w:val="36"/>
        </w:rPr>
        <w:t>2. Login / Logout</w:t>
      </w:r>
    </w:p>
    <w:p>
      <w:pPr>
        <w:spacing w:before="280" w:after="80"/>
      </w:pPr>
      <w:r>
        <w:rPr>
          <w:rFonts w:eastAsia="Noto Sans CJK TC" w:ascii="Noto Sans CJK TC" w:hAnsi="Noto Sans CJK TC"/>
          <w:rFonts w:ascii="Noto Sans CJK TC" w:hAnsi="Noto Sans CJK TC"/>
          <w:b/>
          <w:color w:val="1E1E2D"/>
          <w:sz w:val="26"/>
        </w:rPr>
        <w:t>2.1 How to Log In</w:t>
      </w:r>
    </w:p>
    <w:p>
      <w:pPr>
        <w:spacing w:before="120" w:after="120"/>
        <w:ind w:left="283" w:right="283"/>
      </w:pPr>
      <w:r>
        <w:rPr>
          <w:rFonts w:eastAsia="Noto Sans CJK TC" w:ascii="Noto Sans CJK TC" w:hAnsi="Noto Sans CJK TC"/>
          <w:rFonts w:ascii="Noto Sans CJK TC" w:hAnsi="Noto Sans CJK TC"/>
          <w:i/>
          <w:color w:val="666666"/>
          <w:sz w:val="20"/>
        </w:rPr>
        <w:t>🔒  This website requires HTTP Basic Authentication. When your browser prompts for a username and password, enter: Username: dev | Password: hostdev</w:t>
      </w:r>
    </w:p>
    <w:p>
      <w:pPr>
        <w:spacing w:before="60" w:after="60"/>
        <w:ind w:left="170"/>
      </w:pPr>
      <w:r>
        <w:rPr>
          <w:rFonts w:eastAsia="Noto Sans CJK TC" w:ascii="Noto Sans CJK TC" w:hAnsi="Noto Sans CJK TC"/>
          <w:rFonts w:ascii="Noto Sans CJK TC" w:hAnsi="Noto Sans CJK TC"/>
          <w:b/>
          <w:color w:val="B88A2F"/>
          <w:sz w:val="21"/>
        </w:rPr>
        <w:t xml:space="preserve">Step 1: </w:t>
      </w:r>
      <w:r>
        <w:rPr>
          <w:rFonts w:eastAsia="Noto Sans CJK TC" w:ascii="Noto Sans CJK TC" w:hAnsi="Noto Sans CJK TC"/>
          <w:rFonts w:ascii="Noto Sans CJK TC" w:hAnsi="Noto Sans CJK TC"/>
          <w:color w:val="1E1E2D"/>
          <w:sz w:val="21"/>
        </w:rPr>
        <w:t>Open your browser and navigate to: https://sierratower.hlhk.net/cms/</w:t>
      </w:r>
    </w:p>
    <w:p>
      <w:pPr>
        <w:spacing w:before="60" w:after="60"/>
        <w:ind w:left="170"/>
      </w:pPr>
      <w:r>
        <w:rPr>
          <w:rFonts w:eastAsia="Noto Sans CJK TC" w:ascii="Noto Sans CJK TC" w:hAnsi="Noto Sans CJK TC"/>
          <w:rFonts w:ascii="Noto Sans CJK TC" w:hAnsi="Noto Sans CJK TC"/>
          <w:b/>
          <w:color w:val="B88A2F"/>
          <w:sz w:val="21"/>
        </w:rPr>
        <w:t xml:space="preserve">Step 2: </w:t>
      </w:r>
      <w:r>
        <w:rPr>
          <w:rFonts w:eastAsia="Noto Sans CJK TC" w:ascii="Noto Sans CJK TC" w:hAnsi="Noto Sans CJK TC"/>
          <w:rFonts w:ascii="Noto Sans CJK TC" w:hAnsi="Noto Sans CJK TC"/>
          <w:color w:val="1E1E2D"/>
          <w:sz w:val="21"/>
        </w:rPr>
        <w:t>If prompted by your browser for Basic Authentication, enter dev / hostdev</w:t>
      </w:r>
    </w:p>
    <w:p>
      <w:pPr>
        <w:spacing w:before="60" w:after="60"/>
        <w:ind w:left="170"/>
      </w:pPr>
      <w:r>
        <w:rPr>
          <w:rFonts w:eastAsia="Noto Sans CJK TC" w:ascii="Noto Sans CJK TC" w:hAnsi="Noto Sans CJK TC"/>
          <w:rFonts w:ascii="Noto Sans CJK TC" w:hAnsi="Noto Sans CJK TC"/>
          <w:b/>
          <w:color w:val="B88A2F"/>
          <w:sz w:val="21"/>
        </w:rPr>
        <w:t xml:space="preserve">Step 3: </w:t>
      </w:r>
      <w:r>
        <w:rPr>
          <w:rFonts w:eastAsia="Noto Sans CJK TC" w:ascii="Noto Sans CJK TC" w:hAnsi="Noto Sans CJK TC"/>
          <w:rFonts w:ascii="Noto Sans CJK TC" w:hAnsi="Noto Sans CJK TC"/>
          <w:color w:val="1E1E2D"/>
          <w:sz w:val="21"/>
        </w:rPr>
        <w:t>On the CMS login page, enter your administrator username and password</w:t>
      </w:r>
    </w:p>
    <w:p>
      <w:pPr>
        <w:spacing w:before="60" w:after="60"/>
        <w:ind w:left="170"/>
      </w:pPr>
      <w:r>
        <w:rPr>
          <w:rFonts w:eastAsia="Noto Sans CJK TC" w:ascii="Noto Sans CJK TC" w:hAnsi="Noto Sans CJK TC"/>
          <w:rFonts w:ascii="Noto Sans CJK TC" w:hAnsi="Noto Sans CJK TC"/>
          <w:b/>
          <w:color w:val="B88A2F"/>
          <w:sz w:val="21"/>
        </w:rPr>
        <w:t xml:space="preserve">Step 4: </w:t>
      </w:r>
      <w:r>
        <w:rPr>
          <w:rFonts w:eastAsia="Noto Sans CJK TC" w:ascii="Noto Sans CJK TC" w:hAnsi="Noto Sans CJK TC"/>
          <w:rFonts w:ascii="Noto Sans CJK TC" w:hAnsi="Noto Sans CJK TC"/>
          <w:color w:val="1E1E2D"/>
          <w:sz w:val="21"/>
        </w:rPr>
        <w:t>Click the "Sign in" button to proceed</w:t>
      </w:r>
    </w:p>
    <w:p>
      <w:pPr>
        <w:spacing w:before="60" w:after="60"/>
        <w:ind w:left="170"/>
      </w:pPr>
      <w:r>
        <w:rPr>
          <w:rFonts w:eastAsia="Noto Sans CJK TC" w:ascii="Noto Sans CJK TC" w:hAnsi="Noto Sans CJK TC"/>
          <w:rFonts w:ascii="Noto Sans CJK TC" w:hAnsi="Noto Sans CJK TC"/>
          <w:b/>
          <w:color w:val="B88A2F"/>
          <w:sz w:val="21"/>
        </w:rPr>
        <w:t xml:space="preserve">Step 5: </w:t>
      </w:r>
      <w:r>
        <w:rPr>
          <w:rFonts w:eastAsia="Noto Sans CJK TC" w:ascii="Noto Sans CJK TC" w:hAnsi="Noto Sans CJK TC"/>
          <w:rFonts w:ascii="Noto Sans CJK TC" w:hAnsi="Noto Sans CJK TC"/>
          <w:color w:val="1E1E2D"/>
          <w:sz w:val="21"/>
        </w:rPr>
        <w:t>Upon successful login, you will be redirected to the Dashboard</w:t>
      </w:r>
    </w:p>
    <w:p>
      <w:pPr>
        <w:spacing w:before="160" w:after="80"/>
        <w:jc w:val="center"/>
      </w:pPr>
      <w:r>
        <w:drawing>
          <wp:inline xmlns:a="http://schemas.openxmlformats.org/drawingml/2006/main" xmlns:pic="http://schemas.openxmlformats.org/drawingml/2006/picture">
            <wp:extent cx="5029200" cy="3143250"/>
            <wp:docPr id="2" name="Picture 2"/>
            <wp:cNvGraphicFramePr>
              <a:graphicFrameLocks noChangeAspect="1"/>
            </wp:cNvGraphicFramePr>
            <a:graphic>
              <a:graphicData uri="http://schemas.openxmlformats.org/drawingml/2006/picture">
                <pic:pic>
                  <pic:nvPicPr>
                    <pic:cNvPr id="0" name="01_login_page.png"/>
                    <pic:cNvPicPr/>
                  </pic:nvPicPr>
                  <pic:blipFill>
                    <a:blip r:embed="rId10"/>
                    <a:stretch>
                      <a:fillRect/>
                    </a:stretch>
                  </pic:blipFill>
                  <pic:spPr>
                    <a:xfrm>
                      <a:off x="0" y="0"/>
                      <a:ext cx="5029200" cy="3143250"/>
                    </a:xfrm>
                    <a:prstGeom prst="rect"/>
                  </pic:spPr>
                </pic:pic>
              </a:graphicData>
            </a:graphic>
          </wp:inline>
        </w:drawing>
      </w:r>
    </w:p>
    <w:p>
      <w:pPr>
        <w:jc w:val="center"/>
      </w:pPr>
      <w:r>
        <w:rPr>
          <w:rFonts w:eastAsia="Noto Sans CJK TC" w:ascii="Noto Sans CJK TC" w:hAnsi="Noto Sans CJK TC"/>
          <w:rFonts w:ascii="Noto Sans CJK TC" w:hAnsi="Noto Sans CJK TC"/>
          <w:i/>
          <w:color w:val="666666"/>
          <w:sz w:val="18"/>
        </w:rPr>
        <w:t>▲ CMS Login Page</w:t>
      </w:r>
    </w:p>
    <w:p>
      <w:pPr>
        <w:spacing w:before="280" w:after="80"/>
      </w:pPr>
      <w:r>
        <w:rPr>
          <w:rFonts w:eastAsia="Noto Sans CJK TC" w:ascii="Noto Sans CJK TC" w:hAnsi="Noto Sans CJK TC"/>
          <w:rFonts w:ascii="Noto Sans CJK TC" w:hAnsi="Noto Sans CJK TC"/>
          <w:b/>
          <w:color w:val="1E1E2D"/>
          <w:sz w:val="26"/>
        </w:rPr>
        <w:t>2.2 How to Log Out</w:t>
      </w:r>
    </w:p>
    <w:p>
      <w:pPr>
        <w:spacing w:before="60" w:after="60"/>
        <w:ind w:left="170"/>
      </w:pPr>
      <w:r>
        <w:rPr>
          <w:rFonts w:eastAsia="Noto Sans CJK TC" w:ascii="Noto Sans CJK TC" w:hAnsi="Noto Sans CJK TC"/>
          <w:rFonts w:ascii="Noto Sans CJK TC" w:hAnsi="Noto Sans CJK TC"/>
          <w:b/>
          <w:color w:val="B88A2F"/>
          <w:sz w:val="21"/>
        </w:rPr>
        <w:t xml:space="preserve">Step 1: </w:t>
      </w:r>
      <w:r>
        <w:rPr>
          <w:rFonts w:eastAsia="Noto Sans CJK TC" w:ascii="Noto Sans CJK TC" w:hAnsi="Noto Sans CJK TC"/>
          <w:rFonts w:ascii="Noto Sans CJK TC" w:hAnsi="Noto Sans CJK TC"/>
          <w:color w:val="1E1E2D"/>
          <w:sz w:val="21"/>
        </w:rPr>
        <w:t>Click on your username or profile icon at the top-right corner of the screen</w:t>
      </w:r>
    </w:p>
    <w:p>
      <w:pPr>
        <w:spacing w:before="60" w:after="60"/>
        <w:ind w:left="170"/>
      </w:pPr>
      <w:r>
        <w:rPr>
          <w:rFonts w:eastAsia="Noto Sans CJK TC" w:ascii="Noto Sans CJK TC" w:hAnsi="Noto Sans CJK TC"/>
          <w:rFonts w:ascii="Noto Sans CJK TC" w:hAnsi="Noto Sans CJK TC"/>
          <w:b/>
          <w:color w:val="B88A2F"/>
          <w:sz w:val="21"/>
        </w:rPr>
        <w:t xml:space="preserve">Step 2: </w:t>
      </w:r>
      <w:r>
        <w:rPr>
          <w:rFonts w:eastAsia="Noto Sans CJK TC" w:ascii="Noto Sans CJK TC" w:hAnsi="Noto Sans CJK TC"/>
          <w:rFonts w:ascii="Noto Sans CJK TC" w:hAnsi="Noto Sans CJK TC"/>
          <w:color w:val="1E1E2D"/>
          <w:sz w:val="21"/>
        </w:rPr>
        <w:t>Select "Sign out" from the dropdown menu</w:t>
      </w:r>
    </w:p>
    <w:p>
      <w:pPr>
        <w:spacing w:before="60" w:after="60"/>
        <w:ind w:left="170"/>
      </w:pPr>
      <w:r>
        <w:rPr>
          <w:rFonts w:eastAsia="Noto Sans CJK TC" w:ascii="Noto Sans CJK TC" w:hAnsi="Noto Sans CJK TC"/>
          <w:rFonts w:ascii="Noto Sans CJK TC" w:hAnsi="Noto Sans CJK TC"/>
          <w:b/>
          <w:color w:val="B88A2F"/>
          <w:sz w:val="21"/>
        </w:rPr>
        <w:t xml:space="preserve">Step 3: </w:t>
      </w:r>
      <w:r>
        <w:rPr>
          <w:rFonts w:eastAsia="Noto Sans CJK TC" w:ascii="Noto Sans CJK TC" w:hAnsi="Noto Sans CJK TC"/>
          <w:rFonts w:ascii="Noto Sans CJK TC" w:hAnsi="Noto Sans CJK TC"/>
          <w:color w:val="1E1E2D"/>
          <w:sz w:val="21"/>
        </w:rPr>
        <w:t>You will be redirected back to the login page</w:t>
      </w:r>
    </w:p>
    <w:p>
      <w:pPr>
        <w:spacing w:before="120" w:after="120"/>
        <w:ind w:left="283" w:right="283"/>
      </w:pPr>
      <w:r>
        <w:rPr>
          <w:rFonts w:eastAsia="Noto Sans CJK TC" w:ascii="Noto Sans CJK TC" w:hAnsi="Noto Sans CJK TC"/>
          <w:rFonts w:ascii="Noto Sans CJK TC" w:hAnsi="Noto Sans CJK TC"/>
          <w:i/>
          <w:color w:val="666666"/>
          <w:sz w:val="20"/>
        </w:rPr>
        <w:t>⚠️  Always log out when finished, especially on shared computers. Your session may expire automatically after a period of inactivity.</w:t>
      </w:r>
    </w:p>
    <w:p>
      <w:r>
        <w:br w:type="page"/>
      </w:r>
    </w:p>
    <w:p>
      <w:pPr>
        <w:spacing w:before="480" w:after="120"/>
        <w:pBdr>
          <w:bottom w:val="single" w:sz="8" w:space="4" w:color="1A569A"/>
        </w:pBdr>
      </w:pPr>
      <w:r>
        <w:rPr>
          <w:rFonts w:eastAsia="Noto Sans CJK TC" w:ascii="Noto Sans CJK TC" w:hAnsi="Noto Sans CJK TC"/>
          <w:rFonts w:ascii="Noto Sans CJK TC" w:hAnsi="Noto Sans CJK TC"/>
          <w:b/>
          <w:color w:val="1A569A"/>
          <w:sz w:val="36"/>
        </w:rPr>
        <w:t>3. Interface Overview</w:t>
      </w:r>
    </w:p>
    <w:p>
      <w:pPr>
        <w:spacing w:before="40" w:after="80"/>
      </w:pPr>
      <w:r>
        <w:rPr>
          <w:rFonts w:eastAsia="Noto Sans CJK TC" w:ascii="Noto Sans CJK TC" w:hAnsi="Noto Sans CJK TC"/>
          <w:rFonts w:ascii="Noto Sans CJK TC" w:hAnsi="Noto Sans CJK TC"/>
          <w:color w:val="1E1E2D"/>
          <w:sz w:val="21"/>
        </w:rPr>
        <w:t>After logging in, the CMS Dashboard provides an overview of the system interface. The layout consists of three main areas:</w:t>
      </w:r>
    </w:p>
    <w:p>
      <w:pPr>
        <w:spacing w:before="160" w:after="80"/>
        <w:jc w:val="center"/>
      </w:pPr>
      <w:r>
        <w:drawing>
          <wp:inline xmlns:a="http://schemas.openxmlformats.org/drawingml/2006/main" xmlns:pic="http://schemas.openxmlformats.org/drawingml/2006/picture">
            <wp:extent cx="5029200" cy="3143250"/>
            <wp:docPr id="3" name="Picture 3"/>
            <wp:cNvGraphicFramePr>
              <a:graphicFrameLocks noChangeAspect="1"/>
            </wp:cNvGraphicFramePr>
            <a:graphic>
              <a:graphicData uri="http://schemas.openxmlformats.org/drawingml/2006/picture">
                <pic:pic>
                  <pic:nvPicPr>
                    <pic:cNvPr id="0" name="02_dashboard.png"/>
                    <pic:cNvPicPr/>
                  </pic:nvPicPr>
                  <pic:blipFill>
                    <a:blip r:embed="rId11"/>
                    <a:stretch>
                      <a:fillRect/>
                    </a:stretch>
                  </pic:blipFill>
                  <pic:spPr>
                    <a:xfrm>
                      <a:off x="0" y="0"/>
                      <a:ext cx="5029200" cy="3143250"/>
                    </a:xfrm>
                    <a:prstGeom prst="rect"/>
                  </pic:spPr>
                </pic:pic>
              </a:graphicData>
            </a:graphic>
          </wp:inline>
        </w:drawing>
      </w:r>
    </w:p>
    <w:p>
      <w:pPr>
        <w:jc w:val="center"/>
      </w:pPr>
      <w:r>
        <w:rPr>
          <w:rFonts w:eastAsia="Noto Sans CJK TC" w:ascii="Noto Sans CJK TC" w:hAnsi="Noto Sans CJK TC"/>
          <w:rFonts w:ascii="Noto Sans CJK TC" w:hAnsi="Noto Sans CJK TC"/>
          <w:i/>
          <w:color w:val="666666"/>
          <w:sz w:val="18"/>
        </w:rPr>
        <w:t>▲ CMS Dashboard</w:t>
      </w:r>
    </w:p>
    <w:tbl>
      <w:tblPr>
        <w:tblStyle w:val="TableGrid"/>
        <w:tblW w:type="auto" w:w="0"/>
        <w:jc w:val="center"/>
        <w:tblLook w:firstColumn="1" w:firstRow="1" w:lastColumn="0" w:lastRow="0" w:noHBand="0" w:noVBand="1" w:val="04A0"/>
      </w:tblPr>
      <w:tblGrid>
        <w:gridCol w:w="4255"/>
        <w:gridCol w:w="4255"/>
      </w:tblGrid>
      <w:tr>
        <w:tc>
          <w:tcPr>
            <w:tcW w:type="dxa" w:w="3168"/>
            <w:shd w:val="clear" w:color="auto" w:fill="1A569A"/>
          </w:tcPr>
          <w:p>
            <w:pPr>
              <w:jc w:val="center"/>
            </w:pPr>
            <w:r>
              <w:rPr>
                <w:rFonts w:eastAsia="Noto Sans CJK TC" w:ascii="Noto Sans CJK TC" w:hAnsi="Noto Sans CJK TC"/>
                <w:rFonts w:ascii="Noto Sans CJK TC" w:hAnsi="Noto Sans CJK TC"/>
                <w:b/>
                <w:color w:val="FFFFFF"/>
                <w:sz w:val="20"/>
              </w:rPr>
              <w:t>Area</w:t>
            </w:r>
          </w:p>
        </w:tc>
        <w:tc>
          <w:tcPr>
            <w:tcW w:type="dxa" w:w="5760"/>
            <w:shd w:val="clear" w:color="auto" w:fill="1A569A"/>
          </w:tcPr>
          <w:p>
            <w:pPr>
              <w:jc w:val="center"/>
            </w:pPr>
            <w:r>
              <w:rPr>
                <w:rFonts w:eastAsia="Noto Sans CJK TC" w:ascii="Noto Sans CJK TC" w:hAnsi="Noto Sans CJK TC"/>
                <w:rFonts w:ascii="Noto Sans CJK TC" w:hAnsi="Noto Sans CJK TC"/>
                <w:b/>
                <w:color w:val="FFFFFF"/>
                <w:sz w:val="20"/>
              </w:rPr>
              <w:t>Description</w:t>
            </w:r>
          </w:p>
        </w:tc>
      </w:tr>
      <w:tr>
        <w:tc>
          <w:tcPr>
            <w:tcW w:type="dxa" w:w="3168"/>
            <w:shd w:val="clear" w:color="auto" w:fill="FFFFFF"/>
          </w:tcPr>
          <w:p>
            <w:pPr>
              <w:jc w:val="center"/>
            </w:pPr>
            <w:r>
              <w:rPr>
                <w:rFonts w:eastAsia="Noto Sans CJK TC" w:ascii="Noto Sans CJK TC" w:hAnsi="Noto Sans CJK TC"/>
                <w:rFonts w:ascii="Noto Sans CJK TC" w:hAnsi="Noto Sans CJK TC"/>
                <w:sz w:val="20"/>
              </w:rPr>
              <w:t>Top Navigation Bar</w:t>
            </w:r>
          </w:p>
        </w:tc>
        <w:tc>
          <w:tcPr>
            <w:tcW w:type="dxa" w:w="5760"/>
            <w:shd w:val="clear" w:color="auto" w:fill="FFFFFF"/>
          </w:tcPr>
          <w:p>
            <w:r>
              <w:rPr>
                <w:rFonts w:eastAsia="Noto Sans CJK TC" w:ascii="Noto Sans CJK TC" w:hAnsi="Noto Sans CJK TC"/>
                <w:rFonts w:ascii="Noto Sans CJK TC" w:hAnsi="Noto Sans CJK TC"/>
                <w:sz w:val="20"/>
              </w:rPr>
              <w:t>Displays the system logo, current user info, and quick-access profile/logout options</w:t>
            </w:r>
          </w:p>
        </w:tc>
      </w:tr>
      <w:tr>
        <w:tc>
          <w:tcPr>
            <w:tcW w:type="dxa" w:w="3168"/>
            <w:shd w:val="clear" w:color="auto" w:fill="F2F6FC"/>
          </w:tcPr>
          <w:p>
            <w:pPr>
              <w:jc w:val="center"/>
            </w:pPr>
            <w:r>
              <w:rPr>
                <w:rFonts w:eastAsia="Noto Sans CJK TC" w:ascii="Noto Sans CJK TC" w:hAnsi="Noto Sans CJK TC"/>
                <w:rFonts w:ascii="Noto Sans CJK TC" w:hAnsi="Noto Sans CJK TC"/>
                <w:sz w:val="20"/>
              </w:rPr>
              <w:t>Left Sidebar</w:t>
            </w:r>
          </w:p>
        </w:tc>
        <w:tc>
          <w:tcPr>
            <w:tcW w:type="dxa" w:w="5760"/>
            <w:shd w:val="clear" w:color="auto" w:fill="F2F6FC"/>
          </w:tcPr>
          <w:p>
            <w:r>
              <w:rPr>
                <w:rFonts w:eastAsia="Noto Sans CJK TC" w:ascii="Noto Sans CJK TC" w:hAnsi="Noto Sans CJK TC"/>
                <w:rFonts w:ascii="Noto Sans CJK TC" w:hAnsi="Noto Sans CJK TC"/>
                <w:sz w:val="20"/>
              </w:rPr>
              <w:t>Main navigation menu with collapsible sections for all CMS modules</w:t>
            </w:r>
          </w:p>
        </w:tc>
      </w:tr>
      <w:tr>
        <w:tc>
          <w:tcPr>
            <w:tcW w:type="dxa" w:w="3168"/>
            <w:shd w:val="clear" w:color="auto" w:fill="FFFFFF"/>
          </w:tcPr>
          <w:p>
            <w:pPr>
              <w:jc w:val="center"/>
            </w:pPr>
            <w:r>
              <w:rPr>
                <w:rFonts w:eastAsia="Noto Sans CJK TC" w:ascii="Noto Sans CJK TC" w:hAnsi="Noto Sans CJK TC"/>
                <w:rFonts w:ascii="Noto Sans CJK TC" w:hAnsi="Noto Sans CJK TC"/>
                <w:sz w:val="20"/>
              </w:rPr>
              <w:t>Main Content Area</w:t>
            </w:r>
          </w:p>
        </w:tc>
        <w:tc>
          <w:tcPr>
            <w:tcW w:type="dxa" w:w="5760"/>
            <w:shd w:val="clear" w:color="auto" w:fill="FFFFFF"/>
          </w:tcPr>
          <w:p>
            <w:r>
              <w:rPr>
                <w:rFonts w:eastAsia="Noto Sans CJK TC" w:ascii="Noto Sans CJK TC" w:hAnsi="Noto Sans CJK TC"/>
                <w:rFonts w:ascii="Noto Sans CJK TC" w:hAnsi="Noto Sans CJK TC"/>
                <w:sz w:val="20"/>
              </w:rPr>
              <w:t>Displays lists, forms, logs, and module content based on the selected menu item</w:t>
            </w:r>
          </w:p>
        </w:tc>
      </w:tr>
    </w:tbl>
    <w:p/>
    <w:p>
      <w:pPr>
        <w:spacing w:before="280" w:after="80"/>
      </w:pPr>
      <w:r>
        <w:rPr>
          <w:rFonts w:eastAsia="Noto Sans CJK TC" w:ascii="Noto Sans CJK TC" w:hAnsi="Noto Sans CJK TC"/>
          <w:rFonts w:ascii="Noto Sans CJK TC" w:hAnsi="Noto Sans CJK TC"/>
          <w:b/>
          <w:color w:val="1E1E2D"/>
          <w:sz w:val="26"/>
        </w:rPr>
        <w:t>3.1 Sidebar Navigation</w:t>
      </w:r>
    </w:p>
    <w:p>
      <w:pPr>
        <w:spacing w:before="40" w:after="80"/>
      </w:pPr>
      <w:r>
        <w:rPr>
          <w:rFonts w:eastAsia="Noto Sans CJK TC" w:ascii="Noto Sans CJK TC" w:hAnsi="Noto Sans CJK TC"/>
          <w:rFonts w:ascii="Noto Sans CJK TC" w:hAnsi="Noto Sans CJK TC"/>
          <w:color w:val="1E1E2D"/>
          <w:sz w:val="21"/>
        </w:rPr>
        <w:t>The left sidebar organises all modules into logical groups. Click on a section header to expand or collapse it.</w:t>
      </w:r>
    </w:p>
    <w:p>
      <w:pPr>
        <w:spacing w:before="160" w:after="80"/>
        <w:jc w:val="center"/>
      </w:pPr>
      <w:r>
        <w:drawing>
          <wp:inline xmlns:a="http://schemas.openxmlformats.org/drawingml/2006/main" xmlns:pic="http://schemas.openxmlformats.org/drawingml/2006/picture">
            <wp:extent cx="5029200" cy="3143250"/>
            <wp:docPr id="4" name="Picture 4"/>
            <wp:cNvGraphicFramePr>
              <a:graphicFrameLocks noChangeAspect="1"/>
            </wp:cNvGraphicFramePr>
            <a:graphic>
              <a:graphicData uri="http://schemas.openxmlformats.org/drawingml/2006/picture">
                <pic:pic>
                  <pic:nvPicPr>
                    <pic:cNvPr id="0" name="03_sidebar_expanded.png"/>
                    <pic:cNvPicPr/>
                  </pic:nvPicPr>
                  <pic:blipFill>
                    <a:blip r:embed="rId12"/>
                    <a:stretch>
                      <a:fillRect/>
                    </a:stretch>
                  </pic:blipFill>
                  <pic:spPr>
                    <a:xfrm>
                      <a:off x="0" y="0"/>
                      <a:ext cx="5029200" cy="3143250"/>
                    </a:xfrm>
                    <a:prstGeom prst="rect"/>
                  </pic:spPr>
                </pic:pic>
              </a:graphicData>
            </a:graphic>
          </wp:inline>
        </w:drawing>
      </w:r>
    </w:p>
    <w:p>
      <w:pPr>
        <w:jc w:val="center"/>
      </w:pPr>
      <w:r>
        <w:rPr>
          <w:rFonts w:eastAsia="Noto Sans CJK TC" w:ascii="Noto Sans CJK TC" w:hAnsi="Noto Sans CJK TC"/>
          <w:rFonts w:ascii="Noto Sans CJK TC" w:hAnsi="Noto Sans CJK TC"/>
          <w:i/>
          <w:color w:val="666666"/>
          <w:sz w:val="18"/>
        </w:rPr>
        <w:t>▲ Expanded Sidebar Navigation</w:t>
      </w:r>
    </w:p>
    <w:tbl>
      <w:tblPr>
        <w:tblStyle w:val="TableGrid"/>
        <w:tblW w:type="auto" w:w="0"/>
        <w:jc w:val="center"/>
        <w:tblLook w:firstColumn="1" w:firstRow="1" w:lastColumn="0" w:lastRow="0" w:noHBand="0" w:noVBand="1" w:val="04A0"/>
      </w:tblPr>
      <w:tblGrid>
        <w:gridCol w:w="4255"/>
        <w:gridCol w:w="4255"/>
      </w:tblGrid>
      <w:tr>
        <w:tc>
          <w:tcPr>
            <w:tcW w:type="dxa" w:w="2880"/>
            <w:shd w:val="clear" w:color="auto" w:fill="1A569A"/>
          </w:tcPr>
          <w:p>
            <w:pPr>
              <w:jc w:val="center"/>
            </w:pPr>
            <w:r>
              <w:rPr>
                <w:rFonts w:eastAsia="Noto Sans CJK TC" w:ascii="Noto Sans CJK TC" w:hAnsi="Noto Sans CJK TC"/>
                <w:rFonts w:ascii="Noto Sans CJK TC" w:hAnsi="Noto Sans CJK TC"/>
                <w:b/>
                <w:color w:val="FFFFFF"/>
                <w:sz w:val="20"/>
              </w:rPr>
              <w:t>Section</w:t>
            </w:r>
          </w:p>
        </w:tc>
        <w:tc>
          <w:tcPr>
            <w:tcW w:type="dxa" w:w="6048"/>
            <w:shd w:val="clear" w:color="auto" w:fill="1A569A"/>
          </w:tcPr>
          <w:p>
            <w:pPr>
              <w:jc w:val="center"/>
            </w:pPr>
            <w:r>
              <w:rPr>
                <w:rFonts w:eastAsia="Noto Sans CJK TC" w:ascii="Noto Sans CJK TC" w:hAnsi="Noto Sans CJK TC"/>
                <w:rFonts w:ascii="Noto Sans CJK TC" w:hAnsi="Noto Sans CJK TC"/>
                <w:b/>
                <w:color w:val="FFFFFF"/>
                <w:sz w:val="20"/>
              </w:rPr>
              <w:t>Modules</w:t>
            </w:r>
          </w:p>
        </w:tc>
      </w:tr>
      <w:tr>
        <w:tc>
          <w:tcPr>
            <w:tcW w:type="dxa" w:w="2880"/>
            <w:shd w:val="clear" w:color="auto" w:fill="FFFFFF"/>
          </w:tcPr>
          <w:p>
            <w:pPr>
              <w:jc w:val="center"/>
            </w:pPr>
            <w:r>
              <w:rPr>
                <w:rFonts w:eastAsia="Noto Sans CJK TC" w:ascii="Noto Sans CJK TC" w:hAnsi="Noto Sans CJK TC"/>
                <w:rFonts w:ascii="Noto Sans CJK TC" w:hAnsi="Noto Sans CJK TC"/>
                <w:sz w:val="20"/>
              </w:rPr>
              <w:t>Content</w:t>
            </w:r>
          </w:p>
        </w:tc>
        <w:tc>
          <w:tcPr>
            <w:tcW w:type="dxa" w:w="6048"/>
            <w:shd w:val="clear" w:color="auto" w:fill="FFFFFF"/>
          </w:tcPr>
          <w:p>
            <w:r>
              <w:rPr>
                <w:rFonts w:eastAsia="Noto Sans CJK TC" w:ascii="Noto Sans CJK TC" w:hAnsi="Noto Sans CJK TC"/>
                <w:rFonts w:ascii="Noto Sans CJK TC" w:hAnsi="Noto Sans CJK TC"/>
                <w:sz w:val="20"/>
              </w:rPr>
              <w:t>Gallery, HeaderMenu, StaticPage, Updates</w:t>
            </w:r>
          </w:p>
        </w:tc>
      </w:tr>
      <w:tr>
        <w:tc>
          <w:tcPr>
            <w:tcW w:type="dxa" w:w="2880"/>
            <w:shd w:val="clear" w:color="auto" w:fill="F2F6FC"/>
          </w:tcPr>
          <w:p>
            <w:pPr>
              <w:jc w:val="center"/>
            </w:pPr>
            <w:r>
              <w:rPr>
                <w:rFonts w:eastAsia="Noto Sans CJK TC" w:ascii="Noto Sans CJK TC" w:hAnsi="Noto Sans CJK TC"/>
                <w:rFonts w:ascii="Noto Sans CJK TC" w:hAnsi="Noto Sans CJK TC"/>
                <w:sz w:val="20"/>
              </w:rPr>
              <w:t>Files</w:t>
            </w:r>
          </w:p>
        </w:tc>
        <w:tc>
          <w:tcPr>
            <w:tcW w:type="dxa" w:w="6048"/>
            <w:shd w:val="clear" w:color="auto" w:fill="F2F6FC"/>
          </w:tcPr>
          <w:p>
            <w:r>
              <w:rPr>
                <w:rFonts w:eastAsia="Noto Sans CJK TC" w:ascii="Noto Sans CJK TC" w:hAnsi="Noto Sans CJK TC"/>
                <w:rFonts w:ascii="Noto Sans CJK TC" w:hAnsi="Noto Sans CJK TC"/>
                <w:sz w:val="20"/>
              </w:rPr>
              <w:t>File Manager</w:t>
            </w:r>
          </w:p>
        </w:tc>
      </w:tr>
      <w:tr>
        <w:tc>
          <w:tcPr>
            <w:tcW w:type="dxa" w:w="2880"/>
            <w:shd w:val="clear" w:color="auto" w:fill="FFFFFF"/>
          </w:tcPr>
          <w:p>
            <w:pPr>
              <w:jc w:val="center"/>
            </w:pPr>
            <w:r>
              <w:rPr>
                <w:rFonts w:eastAsia="Noto Sans CJK TC" w:ascii="Noto Sans CJK TC" w:hAnsi="Noto Sans CJK TC"/>
                <w:rFonts w:ascii="Noto Sans CJK TC" w:hAnsi="Noto Sans CJK TC"/>
                <w:sz w:val="20"/>
              </w:rPr>
              <w:t>Administration</w:t>
            </w:r>
          </w:p>
        </w:tc>
        <w:tc>
          <w:tcPr>
            <w:tcW w:type="dxa" w:w="6048"/>
            <w:shd w:val="clear" w:color="auto" w:fill="FFFFFF"/>
          </w:tcPr>
          <w:p>
            <w:r>
              <w:rPr>
                <w:rFonts w:eastAsia="Noto Sans CJK TC" w:ascii="Noto Sans CJK TC" w:hAnsi="Noto Sans CJK TC"/>
                <w:rFonts w:ascii="Noto Sans CJK TC" w:hAnsi="Noto Sans CJK TC"/>
                <w:sz w:val="20"/>
              </w:rPr>
              <w:t>User, UserGroup, Config</w:t>
            </w:r>
          </w:p>
        </w:tc>
      </w:tr>
      <w:tr>
        <w:tc>
          <w:tcPr>
            <w:tcW w:type="dxa" w:w="2880"/>
            <w:shd w:val="clear" w:color="auto" w:fill="F2F6FC"/>
          </w:tcPr>
          <w:p>
            <w:pPr>
              <w:jc w:val="center"/>
            </w:pPr>
            <w:r>
              <w:rPr>
                <w:rFonts w:eastAsia="Noto Sans CJK TC" w:ascii="Noto Sans CJK TC" w:hAnsi="Noto Sans CJK TC"/>
                <w:rFonts w:ascii="Noto Sans CJK TC" w:hAnsi="Noto Sans CJK TC"/>
                <w:sz w:val="20"/>
              </w:rPr>
              <w:t>Logs</w:t>
            </w:r>
          </w:p>
        </w:tc>
        <w:tc>
          <w:tcPr>
            <w:tcW w:type="dxa" w:w="6048"/>
            <w:shd w:val="clear" w:color="auto" w:fill="F2F6FC"/>
          </w:tcPr>
          <w:p>
            <w:r>
              <w:rPr>
                <w:rFonts w:eastAsia="Noto Sans CJK TC" w:ascii="Noto Sans CJK TC" w:hAnsi="Noto Sans CJK TC"/>
                <w:rFonts w:ascii="Noto Sans CJK TC" w:hAnsi="Noto Sans CJK TC"/>
                <w:sz w:val="20"/>
              </w:rPr>
              <w:t>EventLog, MailLog, UserLog</w:t>
            </w:r>
          </w:p>
        </w:tc>
      </w:tr>
    </w:tbl>
    <w:p/>
    <w:p>
      <w:r>
        <w:br w:type="page"/>
      </w:r>
    </w:p>
    <w:p>
      <w:pPr>
        <w:spacing w:before="480" w:after="120"/>
        <w:pBdr>
          <w:bottom w:val="single" w:sz="8" w:space="4" w:color="1A569A"/>
        </w:pBdr>
      </w:pPr>
      <w:r>
        <w:rPr>
          <w:rFonts w:eastAsia="Noto Sans CJK TC" w:ascii="Noto Sans CJK TC" w:hAnsi="Noto Sans CJK TC"/>
          <w:rFonts w:ascii="Noto Sans CJK TC" w:hAnsi="Noto Sans CJK TC"/>
          <w:b/>
          <w:color w:val="1A569A"/>
          <w:sz w:val="36"/>
        </w:rPr>
        <w:t>4. Module: Gallery</w:t>
      </w:r>
    </w:p>
    <w:p>
      <w:pPr>
        <w:spacing w:before="40" w:after="80"/>
      </w:pPr>
      <w:r>
        <w:rPr>
          <w:rFonts w:eastAsia="Noto Sans CJK TC" w:ascii="Noto Sans CJK TC" w:hAnsi="Noto Sans CJK TC"/>
          <w:rFonts w:ascii="Noto Sans CJK TC" w:hAnsi="Noto Sans CJK TC"/>
          <w:color w:val="1E1E2D"/>
          <w:sz w:val="21"/>
        </w:rPr>
        <w:t>The Gallery module allows administrators to upload and manage project photos displayed on the frontend website. Images can be categorised and ordered for presentation.</w:t>
      </w:r>
    </w:p>
    <w:p>
      <w:pPr>
        <w:spacing w:before="280" w:after="80"/>
      </w:pPr>
      <w:r>
        <w:rPr>
          <w:rFonts w:eastAsia="Noto Sans CJK TC" w:ascii="Noto Sans CJK TC" w:hAnsi="Noto Sans CJK TC"/>
          <w:rFonts w:ascii="Noto Sans CJK TC" w:hAnsi="Noto Sans CJK TC"/>
          <w:b/>
          <w:color w:val="1E1E2D"/>
          <w:sz w:val="26"/>
        </w:rPr>
        <w:t>4.1 Viewing the Gallery List</w:t>
      </w:r>
    </w:p>
    <w:p>
      <w:pPr>
        <w:spacing w:before="60" w:after="60"/>
        <w:ind w:left="170"/>
      </w:pPr>
      <w:r>
        <w:rPr>
          <w:rFonts w:eastAsia="Noto Sans CJK TC" w:ascii="Noto Sans CJK TC" w:hAnsi="Noto Sans CJK TC"/>
          <w:rFonts w:ascii="Noto Sans CJK TC" w:hAnsi="Noto Sans CJK TC"/>
          <w:b/>
          <w:color w:val="B88A2F"/>
          <w:sz w:val="21"/>
        </w:rPr>
        <w:t xml:space="preserve">Step 1: </w:t>
      </w:r>
      <w:r>
        <w:rPr>
          <w:rFonts w:eastAsia="Noto Sans CJK TC" w:ascii="Noto Sans CJK TC" w:hAnsi="Noto Sans CJK TC"/>
          <w:rFonts w:ascii="Noto Sans CJK TC" w:hAnsi="Noto Sans CJK TC"/>
          <w:color w:val="1E1E2D"/>
          <w:sz w:val="21"/>
        </w:rPr>
        <w:t>In the left sidebar, click "Gallery"</w:t>
      </w:r>
    </w:p>
    <w:p>
      <w:pPr>
        <w:spacing w:before="60" w:after="60"/>
        <w:ind w:left="170"/>
      </w:pPr>
      <w:r>
        <w:rPr>
          <w:rFonts w:eastAsia="Noto Sans CJK TC" w:ascii="Noto Sans CJK TC" w:hAnsi="Noto Sans CJK TC"/>
          <w:rFonts w:ascii="Noto Sans CJK TC" w:hAnsi="Noto Sans CJK TC"/>
          <w:b/>
          <w:color w:val="B88A2F"/>
          <w:sz w:val="21"/>
        </w:rPr>
        <w:t xml:space="preserve">Step 2: </w:t>
      </w:r>
      <w:r>
        <w:rPr>
          <w:rFonts w:eastAsia="Noto Sans CJK TC" w:ascii="Noto Sans CJK TC" w:hAnsi="Noto Sans CJK TC"/>
          <w:rFonts w:ascii="Noto Sans CJK TC" w:hAnsi="Noto Sans CJK TC"/>
          <w:color w:val="1E1E2D"/>
          <w:sz w:val="21"/>
        </w:rPr>
        <w:t>A list of all gallery items will be displayed</w:t>
      </w:r>
    </w:p>
    <w:p>
      <w:pPr>
        <w:spacing w:before="160" w:after="80"/>
        <w:jc w:val="center"/>
      </w:pPr>
      <w:r>
        <w:drawing>
          <wp:inline xmlns:a="http://schemas.openxmlformats.org/drawingml/2006/main" xmlns:pic="http://schemas.openxmlformats.org/drawingml/2006/picture">
            <wp:extent cx="5029200" cy="3143250"/>
            <wp:docPr id="5" name="Picture 5"/>
            <wp:cNvGraphicFramePr>
              <a:graphicFrameLocks noChangeAspect="1"/>
            </wp:cNvGraphicFramePr>
            <a:graphic>
              <a:graphicData uri="http://schemas.openxmlformats.org/drawingml/2006/picture">
                <pic:pic>
                  <pic:nvPicPr>
                    <pic:cNvPr id="0" name="06_gallery.png"/>
                    <pic:cNvPicPr/>
                  </pic:nvPicPr>
                  <pic:blipFill>
                    <a:blip r:embed="rId13"/>
                    <a:stretch>
                      <a:fillRect/>
                    </a:stretch>
                  </pic:blipFill>
                  <pic:spPr>
                    <a:xfrm>
                      <a:off x="0" y="0"/>
                      <a:ext cx="5029200" cy="3143250"/>
                    </a:xfrm>
                    <a:prstGeom prst="rect"/>
                  </pic:spPr>
                </pic:pic>
              </a:graphicData>
            </a:graphic>
          </wp:inline>
        </w:drawing>
      </w:r>
    </w:p>
    <w:p>
      <w:pPr>
        <w:jc w:val="center"/>
      </w:pPr>
      <w:r>
        <w:rPr>
          <w:rFonts w:eastAsia="Noto Sans CJK TC" w:ascii="Noto Sans CJK TC" w:hAnsi="Noto Sans CJK TC"/>
          <w:rFonts w:ascii="Noto Sans CJK TC" w:hAnsi="Noto Sans CJK TC"/>
          <w:i/>
          <w:color w:val="666666"/>
          <w:sz w:val="18"/>
        </w:rPr>
        <w:t>▲ Gallery List</w:t>
      </w:r>
    </w:p>
    <w:p>
      <w:pPr>
        <w:spacing w:before="280" w:after="80"/>
      </w:pPr>
      <w:r>
        <w:rPr>
          <w:rFonts w:eastAsia="Noto Sans CJK TC" w:ascii="Noto Sans CJK TC" w:hAnsi="Noto Sans CJK TC"/>
          <w:rFonts w:ascii="Noto Sans CJK TC" w:hAnsi="Noto Sans CJK TC"/>
          <w:b/>
          <w:color w:val="1E1E2D"/>
          <w:sz w:val="26"/>
        </w:rPr>
        <w:t>4.2 Adding a Gallery Item</w:t>
      </w:r>
    </w:p>
    <w:p>
      <w:pPr>
        <w:spacing w:before="60" w:after="60"/>
        <w:ind w:left="170"/>
      </w:pPr>
      <w:r>
        <w:rPr>
          <w:rFonts w:eastAsia="Noto Sans CJK TC" w:ascii="Noto Sans CJK TC" w:hAnsi="Noto Sans CJK TC"/>
          <w:rFonts w:ascii="Noto Sans CJK TC" w:hAnsi="Noto Sans CJK TC"/>
          <w:b/>
          <w:color w:val="B88A2F"/>
          <w:sz w:val="21"/>
        </w:rPr>
        <w:t xml:space="preserve">Step 1: </w:t>
      </w:r>
      <w:r>
        <w:rPr>
          <w:rFonts w:eastAsia="Noto Sans CJK TC" w:ascii="Noto Sans CJK TC" w:hAnsi="Noto Sans CJK TC"/>
          <w:rFonts w:ascii="Noto Sans CJK TC" w:hAnsi="Noto Sans CJK TC"/>
          <w:color w:val="1E1E2D"/>
          <w:sz w:val="21"/>
        </w:rPr>
        <w:t>Click the "+ Add" button at the top right of the Gallery list</w:t>
      </w:r>
    </w:p>
    <w:p>
      <w:pPr>
        <w:spacing w:before="60" w:after="60"/>
        <w:ind w:left="170"/>
      </w:pPr>
      <w:r>
        <w:rPr>
          <w:rFonts w:eastAsia="Noto Sans CJK TC" w:ascii="Noto Sans CJK TC" w:hAnsi="Noto Sans CJK TC"/>
          <w:rFonts w:ascii="Noto Sans CJK TC" w:hAnsi="Noto Sans CJK TC"/>
          <w:b/>
          <w:color w:val="B88A2F"/>
          <w:sz w:val="21"/>
        </w:rPr>
        <w:t xml:space="preserve">Step 2: </w:t>
      </w:r>
      <w:r>
        <w:rPr>
          <w:rFonts w:eastAsia="Noto Sans CJK TC" w:ascii="Noto Sans CJK TC" w:hAnsi="Noto Sans CJK TC"/>
          <w:rFonts w:ascii="Noto Sans CJK TC" w:hAnsi="Noto Sans CJK TC"/>
          <w:color w:val="1E1E2D"/>
          <w:sz w:val="21"/>
        </w:rPr>
        <w:t>Fill in the required fields (see table below)</w:t>
      </w:r>
    </w:p>
    <w:p>
      <w:pPr>
        <w:spacing w:before="60" w:after="60"/>
        <w:ind w:left="170"/>
      </w:pPr>
      <w:r>
        <w:rPr>
          <w:rFonts w:eastAsia="Noto Sans CJK TC" w:ascii="Noto Sans CJK TC" w:hAnsi="Noto Sans CJK TC"/>
          <w:rFonts w:ascii="Noto Sans CJK TC" w:hAnsi="Noto Sans CJK TC"/>
          <w:b/>
          <w:color w:val="B88A2F"/>
          <w:sz w:val="21"/>
        </w:rPr>
        <w:t xml:space="preserve">Step 3: </w:t>
      </w:r>
      <w:r>
        <w:rPr>
          <w:rFonts w:eastAsia="Noto Sans CJK TC" w:ascii="Noto Sans CJK TC" w:hAnsi="Noto Sans CJK TC"/>
          <w:rFonts w:ascii="Noto Sans CJK TC" w:hAnsi="Noto Sans CJK TC"/>
          <w:color w:val="1E1E2D"/>
          <w:sz w:val="21"/>
        </w:rPr>
        <w:t>Upload the image file using the Image field</w:t>
      </w:r>
    </w:p>
    <w:p>
      <w:pPr>
        <w:spacing w:before="60" w:after="60"/>
        <w:ind w:left="170"/>
      </w:pPr>
      <w:r>
        <w:rPr>
          <w:rFonts w:eastAsia="Noto Sans CJK TC" w:ascii="Noto Sans CJK TC" w:hAnsi="Noto Sans CJK TC"/>
          <w:rFonts w:ascii="Noto Sans CJK TC" w:hAnsi="Noto Sans CJK TC"/>
          <w:b/>
          <w:color w:val="B88A2F"/>
          <w:sz w:val="21"/>
        </w:rPr>
        <w:t xml:space="preserve">Step 4: </w:t>
      </w:r>
      <w:r>
        <w:rPr>
          <w:rFonts w:eastAsia="Noto Sans CJK TC" w:ascii="Noto Sans CJK TC" w:hAnsi="Noto Sans CJK TC"/>
          <w:rFonts w:ascii="Noto Sans CJK TC" w:hAnsi="Noto Sans CJK TC"/>
          <w:color w:val="1E1E2D"/>
          <w:sz w:val="21"/>
        </w:rPr>
        <w:t>Click "SAVE" to confirm</w:t>
      </w:r>
    </w:p>
    <w:p>
      <w:pPr>
        <w:spacing w:before="160" w:after="80"/>
        <w:jc w:val="center"/>
      </w:pPr>
      <w:r>
        <w:drawing>
          <wp:inline xmlns:a="http://schemas.openxmlformats.org/drawingml/2006/main" xmlns:pic="http://schemas.openxmlformats.org/drawingml/2006/picture">
            <wp:extent cx="5029200" cy="3143250"/>
            <wp:docPr id="6" name="Picture 6"/>
            <wp:cNvGraphicFramePr>
              <a:graphicFrameLocks noChangeAspect="1"/>
            </wp:cNvGraphicFramePr>
            <a:graphic>
              <a:graphicData uri="http://schemas.openxmlformats.org/drawingml/2006/picture">
                <pic:pic>
                  <pic:nvPicPr>
                    <pic:cNvPr id="0" name="14_gallery_add.png"/>
                    <pic:cNvPicPr/>
                  </pic:nvPicPr>
                  <pic:blipFill>
                    <a:blip r:embed="rId14"/>
                    <a:stretch>
                      <a:fillRect/>
                    </a:stretch>
                  </pic:blipFill>
                  <pic:spPr>
                    <a:xfrm>
                      <a:off x="0" y="0"/>
                      <a:ext cx="5029200" cy="3143250"/>
                    </a:xfrm>
                    <a:prstGeom prst="rect"/>
                  </pic:spPr>
                </pic:pic>
              </a:graphicData>
            </a:graphic>
          </wp:inline>
        </w:drawing>
      </w:r>
    </w:p>
    <w:p>
      <w:pPr>
        <w:jc w:val="center"/>
      </w:pPr>
      <w:r>
        <w:rPr>
          <w:rFonts w:eastAsia="Noto Sans CJK TC" w:ascii="Noto Sans CJK TC" w:hAnsi="Noto Sans CJK TC"/>
          <w:rFonts w:ascii="Noto Sans CJK TC" w:hAnsi="Noto Sans CJK TC"/>
          <w:i/>
          <w:color w:val="666666"/>
          <w:sz w:val="18"/>
        </w:rPr>
        <w:t>▲ Add Gallery Item Form</w:t>
      </w:r>
    </w:p>
    <w:tbl>
      <w:tblPr>
        <w:tblStyle w:val="TableGrid"/>
        <w:tblW w:type="auto" w:w="0"/>
        <w:jc w:val="center"/>
        <w:tblLook w:firstColumn="1" w:firstRow="1" w:lastColumn="0" w:lastRow="0" w:noHBand="0" w:noVBand="1" w:val="04A0"/>
      </w:tblPr>
      <w:tblGrid>
        <w:gridCol w:w="4255"/>
        <w:gridCol w:w="4255"/>
      </w:tblGrid>
      <w:tr>
        <w:tc>
          <w:tcPr>
            <w:tcW w:type="dxa" w:w="2880"/>
            <w:shd w:val="clear" w:color="auto" w:fill="1A569A"/>
          </w:tcPr>
          <w:p>
            <w:pPr>
              <w:jc w:val="center"/>
            </w:pPr>
            <w:r>
              <w:rPr>
                <w:rFonts w:eastAsia="Noto Sans CJK TC" w:ascii="Noto Sans CJK TC" w:hAnsi="Noto Sans CJK TC"/>
                <w:rFonts w:ascii="Noto Sans CJK TC" w:hAnsi="Noto Sans CJK TC"/>
                <w:b/>
                <w:color w:val="FFFFFF"/>
                <w:sz w:val="20"/>
              </w:rPr>
              <w:t>Field</w:t>
            </w:r>
          </w:p>
        </w:tc>
        <w:tc>
          <w:tcPr>
            <w:tcW w:type="dxa" w:w="6048"/>
            <w:shd w:val="clear" w:color="auto" w:fill="1A569A"/>
          </w:tcPr>
          <w:p>
            <w:pPr>
              <w:jc w:val="center"/>
            </w:pPr>
            <w:r>
              <w:rPr>
                <w:rFonts w:eastAsia="Noto Sans CJK TC" w:ascii="Noto Sans CJK TC" w:hAnsi="Noto Sans CJK TC"/>
                <w:rFonts w:ascii="Noto Sans CJK TC" w:hAnsi="Noto Sans CJK TC"/>
                <w:b/>
                <w:color w:val="FFFFFF"/>
                <w:sz w:val="20"/>
              </w:rPr>
              <w:t>Description</w:t>
            </w:r>
          </w:p>
        </w:tc>
      </w:tr>
      <w:tr>
        <w:tc>
          <w:tcPr>
            <w:tcW w:type="dxa" w:w="2880"/>
            <w:shd w:val="clear" w:color="auto" w:fill="FFFFFF"/>
          </w:tcPr>
          <w:p>
            <w:pPr>
              <w:jc w:val="center"/>
            </w:pPr>
            <w:r>
              <w:rPr>
                <w:rFonts w:eastAsia="Noto Sans CJK TC" w:ascii="Noto Sans CJK TC" w:hAnsi="Noto Sans CJK TC"/>
                <w:rFonts w:ascii="Noto Sans CJK TC" w:hAnsi="Noto Sans CJK TC"/>
                <w:sz w:val="20"/>
              </w:rPr>
              <w:t>Title (EN)</w:t>
            </w:r>
          </w:p>
        </w:tc>
        <w:tc>
          <w:tcPr>
            <w:tcW w:type="dxa" w:w="6048"/>
            <w:shd w:val="clear" w:color="auto" w:fill="FFFFFF"/>
          </w:tcPr>
          <w:p>
            <w:r>
              <w:rPr>
                <w:rFonts w:eastAsia="Noto Sans CJK TC" w:ascii="Noto Sans CJK TC" w:hAnsi="Noto Sans CJK TC"/>
                <w:rFonts w:ascii="Noto Sans CJK TC" w:hAnsi="Noto Sans CJK TC"/>
                <w:sz w:val="20"/>
              </w:rPr>
              <w:t>Gallery item title in English</w:t>
            </w:r>
          </w:p>
        </w:tc>
      </w:tr>
      <w:tr>
        <w:tc>
          <w:tcPr>
            <w:tcW w:type="dxa" w:w="2880"/>
            <w:shd w:val="clear" w:color="auto" w:fill="F2F6FC"/>
          </w:tcPr>
          <w:p>
            <w:pPr>
              <w:jc w:val="center"/>
            </w:pPr>
            <w:r>
              <w:rPr>
                <w:rFonts w:eastAsia="Noto Sans CJK TC" w:ascii="Noto Sans CJK TC" w:hAnsi="Noto Sans CJK TC"/>
                <w:rFonts w:ascii="Noto Sans CJK TC" w:hAnsi="Noto Sans CJK TC"/>
                <w:sz w:val="20"/>
              </w:rPr>
              <w:t>Title (TC)</w:t>
            </w:r>
          </w:p>
        </w:tc>
        <w:tc>
          <w:tcPr>
            <w:tcW w:type="dxa" w:w="6048"/>
            <w:shd w:val="clear" w:color="auto" w:fill="F2F6FC"/>
          </w:tcPr>
          <w:p>
            <w:r>
              <w:rPr>
                <w:rFonts w:eastAsia="Noto Sans CJK TC" w:ascii="Noto Sans CJK TC" w:hAnsi="Noto Sans CJK TC"/>
                <w:rFonts w:ascii="Noto Sans CJK TC" w:hAnsi="Noto Sans CJK TC"/>
                <w:sz w:val="20"/>
              </w:rPr>
              <w:t>Gallery item title in Traditional Chinese</w:t>
            </w:r>
          </w:p>
        </w:tc>
      </w:tr>
      <w:tr>
        <w:tc>
          <w:tcPr>
            <w:tcW w:type="dxa" w:w="2880"/>
            <w:shd w:val="clear" w:color="auto" w:fill="FFFFFF"/>
          </w:tcPr>
          <w:p>
            <w:pPr>
              <w:jc w:val="center"/>
            </w:pPr>
            <w:r>
              <w:rPr>
                <w:rFonts w:eastAsia="Noto Sans CJK TC" w:ascii="Noto Sans CJK TC" w:hAnsi="Noto Sans CJK TC"/>
                <w:rFonts w:ascii="Noto Sans CJK TC" w:hAnsi="Noto Sans CJK TC"/>
                <w:sz w:val="20"/>
              </w:rPr>
              <w:t>Title (SC)</w:t>
            </w:r>
          </w:p>
        </w:tc>
        <w:tc>
          <w:tcPr>
            <w:tcW w:type="dxa" w:w="6048"/>
            <w:shd w:val="clear" w:color="auto" w:fill="FFFFFF"/>
          </w:tcPr>
          <w:p>
            <w:r>
              <w:rPr>
                <w:rFonts w:eastAsia="Noto Sans CJK TC" w:ascii="Noto Sans CJK TC" w:hAnsi="Noto Sans CJK TC"/>
                <w:rFonts w:ascii="Noto Sans CJK TC" w:hAnsi="Noto Sans CJK TC"/>
                <w:sz w:val="20"/>
              </w:rPr>
              <w:t>Gallery item title in Simplified Chinese</w:t>
            </w:r>
          </w:p>
        </w:tc>
      </w:tr>
      <w:tr>
        <w:tc>
          <w:tcPr>
            <w:tcW w:type="dxa" w:w="2880"/>
            <w:shd w:val="clear" w:color="auto" w:fill="F2F6FC"/>
          </w:tcPr>
          <w:p>
            <w:pPr>
              <w:jc w:val="center"/>
            </w:pPr>
            <w:r>
              <w:rPr>
                <w:rFonts w:eastAsia="Noto Sans CJK TC" w:ascii="Noto Sans CJK TC" w:hAnsi="Noto Sans CJK TC"/>
                <w:rFonts w:ascii="Noto Sans CJK TC" w:hAnsi="Noto Sans CJK TC"/>
                <w:sz w:val="20"/>
              </w:rPr>
              <w:t>Image</w:t>
            </w:r>
          </w:p>
        </w:tc>
        <w:tc>
          <w:tcPr>
            <w:tcW w:type="dxa" w:w="6048"/>
            <w:shd w:val="clear" w:color="auto" w:fill="F2F6FC"/>
          </w:tcPr>
          <w:p>
            <w:r>
              <w:rPr>
                <w:rFonts w:eastAsia="Noto Sans CJK TC" w:ascii="Noto Sans CJK TC" w:hAnsi="Noto Sans CJK TC"/>
                <w:rFonts w:ascii="Noto Sans CJK TC" w:hAnsi="Noto Sans CJK TC"/>
                <w:sz w:val="20"/>
              </w:rPr>
              <w:t>Upload the image file (JPG/PNG recommended)</w:t>
            </w:r>
          </w:p>
        </w:tc>
      </w:tr>
      <w:tr>
        <w:tc>
          <w:tcPr>
            <w:tcW w:type="dxa" w:w="2880"/>
            <w:shd w:val="clear" w:color="auto" w:fill="FFFFFF"/>
          </w:tcPr>
          <w:p>
            <w:pPr>
              <w:jc w:val="center"/>
            </w:pPr>
            <w:r>
              <w:rPr>
                <w:rFonts w:eastAsia="Noto Sans CJK TC" w:ascii="Noto Sans CJK TC" w:hAnsi="Noto Sans CJK TC"/>
                <w:rFonts w:ascii="Noto Sans CJK TC" w:hAnsi="Noto Sans CJK TC"/>
                <w:sz w:val="20"/>
              </w:rPr>
              <w:t>Sort Order</w:t>
            </w:r>
          </w:p>
        </w:tc>
        <w:tc>
          <w:tcPr>
            <w:tcW w:type="dxa" w:w="6048"/>
            <w:shd w:val="clear" w:color="auto" w:fill="FFFFFF"/>
          </w:tcPr>
          <w:p>
            <w:r>
              <w:rPr>
                <w:rFonts w:eastAsia="Noto Sans CJK TC" w:ascii="Noto Sans CJK TC" w:hAnsi="Noto Sans CJK TC"/>
                <w:rFonts w:ascii="Noto Sans CJK TC" w:hAnsi="Noto Sans CJK TC"/>
                <w:sz w:val="20"/>
              </w:rPr>
              <w:t>Numeric order for display sequence (lower = first)</w:t>
            </w:r>
          </w:p>
        </w:tc>
      </w:tr>
      <w:tr>
        <w:tc>
          <w:tcPr>
            <w:tcW w:type="dxa" w:w="2880"/>
            <w:shd w:val="clear" w:color="auto" w:fill="F2F6FC"/>
          </w:tcPr>
          <w:p>
            <w:pPr>
              <w:jc w:val="center"/>
            </w:pPr>
            <w:r>
              <w:rPr>
                <w:rFonts w:eastAsia="Noto Sans CJK TC" w:ascii="Noto Sans CJK TC" w:hAnsi="Noto Sans CJK TC"/>
                <w:rFonts w:ascii="Noto Sans CJK TC" w:hAnsi="Noto Sans CJK TC"/>
                <w:sz w:val="20"/>
              </w:rPr>
              <w:t>Status</w:t>
            </w:r>
          </w:p>
        </w:tc>
        <w:tc>
          <w:tcPr>
            <w:tcW w:type="dxa" w:w="6048"/>
            <w:shd w:val="clear" w:color="auto" w:fill="F2F6FC"/>
          </w:tcPr>
          <w:p>
            <w:r>
              <w:rPr>
                <w:rFonts w:eastAsia="Noto Sans CJK TC" w:ascii="Noto Sans CJK TC" w:hAnsi="Noto Sans CJK TC"/>
                <w:rFonts w:ascii="Noto Sans CJK TC" w:hAnsi="Noto Sans CJK TC"/>
                <w:sz w:val="20"/>
              </w:rPr>
              <w:t>Active = visible on frontend; Inactive = hidden</w:t>
            </w:r>
          </w:p>
        </w:tc>
      </w:tr>
    </w:tbl>
    <w:p/>
    <w:p>
      <w:pPr>
        <w:spacing w:before="120" w:after="120"/>
        <w:ind w:left="283" w:right="283"/>
      </w:pPr>
      <w:r>
        <w:rPr>
          <w:rFonts w:eastAsia="Noto Sans CJK TC" w:ascii="Noto Sans CJK TC" w:hAnsi="Noto Sans CJK TC"/>
          <w:rFonts w:ascii="Noto Sans CJK TC" w:hAnsi="Noto Sans CJK TC"/>
          <w:i/>
          <w:color w:val="666666"/>
          <w:sz w:val="20"/>
        </w:rPr>
        <w:t>💡  Recommended image format: JPG or PNG. For best display quality, use high-resolution images at a consistent aspect ratio.</w:t>
      </w:r>
    </w:p>
    <w:p>
      <w:r>
        <w:br w:type="page"/>
      </w:r>
    </w:p>
    <w:p>
      <w:pPr>
        <w:spacing w:before="480" w:after="120"/>
        <w:pBdr>
          <w:bottom w:val="single" w:sz="8" w:space="4" w:color="1A569A"/>
        </w:pBdr>
      </w:pPr>
      <w:r>
        <w:rPr>
          <w:rFonts w:eastAsia="Noto Sans CJK TC" w:ascii="Noto Sans CJK TC" w:hAnsi="Noto Sans CJK TC"/>
          <w:rFonts w:ascii="Noto Sans CJK TC" w:hAnsi="Noto Sans CJK TC"/>
          <w:b/>
          <w:color w:val="1A569A"/>
          <w:sz w:val="36"/>
        </w:rPr>
        <w:t>5. Module: Header Menu (HeaderMenu)</w:t>
      </w:r>
    </w:p>
    <w:p>
      <w:pPr>
        <w:spacing w:before="40" w:after="80"/>
      </w:pPr>
      <w:r>
        <w:rPr>
          <w:rFonts w:eastAsia="Noto Sans CJK TC" w:ascii="Noto Sans CJK TC" w:hAnsi="Noto Sans CJK TC"/>
          <w:rFonts w:ascii="Noto Sans CJK TC" w:hAnsi="Noto Sans CJK TC"/>
          <w:color w:val="1E1E2D"/>
          <w:sz w:val="21"/>
        </w:rPr>
        <w:t>The HeaderMenu module controls the navigation links displayed in the top header of the frontend website. Administrators can reorder, add, or modify navigation items.</w:t>
      </w:r>
    </w:p>
    <w:p>
      <w:pPr>
        <w:spacing w:before="280" w:after="80"/>
      </w:pPr>
      <w:r>
        <w:rPr>
          <w:rFonts w:eastAsia="Noto Sans CJK TC" w:ascii="Noto Sans CJK TC" w:hAnsi="Noto Sans CJK TC"/>
          <w:rFonts w:ascii="Noto Sans CJK TC" w:hAnsi="Noto Sans CJK TC"/>
          <w:b/>
          <w:color w:val="1E1E2D"/>
          <w:sz w:val="26"/>
        </w:rPr>
        <w:t>5.1 Viewing the Header Menu List</w:t>
      </w:r>
    </w:p>
    <w:p>
      <w:pPr>
        <w:spacing w:before="60" w:after="60"/>
        <w:ind w:left="170"/>
      </w:pPr>
      <w:r>
        <w:rPr>
          <w:rFonts w:eastAsia="Noto Sans CJK TC" w:ascii="Noto Sans CJK TC" w:hAnsi="Noto Sans CJK TC"/>
          <w:rFonts w:ascii="Noto Sans CJK TC" w:hAnsi="Noto Sans CJK TC"/>
          <w:b/>
          <w:color w:val="B88A2F"/>
          <w:sz w:val="21"/>
        </w:rPr>
        <w:t xml:space="preserve">Step 1: </w:t>
      </w:r>
      <w:r>
        <w:rPr>
          <w:rFonts w:eastAsia="Noto Sans CJK TC" w:ascii="Noto Sans CJK TC" w:hAnsi="Noto Sans CJK TC"/>
          <w:rFonts w:ascii="Noto Sans CJK TC" w:hAnsi="Noto Sans CJK TC"/>
          <w:color w:val="1E1E2D"/>
          <w:sz w:val="21"/>
        </w:rPr>
        <w:t>In the left sidebar, click "HeaderMenu"</w:t>
      </w:r>
    </w:p>
    <w:p>
      <w:pPr>
        <w:spacing w:before="60" w:after="60"/>
        <w:ind w:left="170"/>
      </w:pPr>
      <w:r>
        <w:rPr>
          <w:rFonts w:eastAsia="Noto Sans CJK TC" w:ascii="Noto Sans CJK TC" w:hAnsi="Noto Sans CJK TC"/>
          <w:rFonts w:ascii="Noto Sans CJK TC" w:hAnsi="Noto Sans CJK TC"/>
          <w:b/>
          <w:color w:val="B88A2F"/>
          <w:sz w:val="21"/>
        </w:rPr>
        <w:t xml:space="preserve">Step 2: </w:t>
      </w:r>
      <w:r>
        <w:rPr>
          <w:rFonts w:eastAsia="Noto Sans CJK TC" w:ascii="Noto Sans CJK TC" w:hAnsi="Noto Sans CJK TC"/>
          <w:rFonts w:ascii="Noto Sans CJK TC" w:hAnsi="Noto Sans CJK TC"/>
          <w:color w:val="1E1E2D"/>
          <w:sz w:val="21"/>
        </w:rPr>
        <w:t>All current navigation items will be listed</w:t>
      </w:r>
    </w:p>
    <w:p>
      <w:pPr>
        <w:spacing w:before="160" w:after="80"/>
        <w:jc w:val="center"/>
      </w:pPr>
      <w:r>
        <w:drawing>
          <wp:inline xmlns:a="http://schemas.openxmlformats.org/drawingml/2006/main" xmlns:pic="http://schemas.openxmlformats.org/drawingml/2006/picture">
            <wp:extent cx="5029200" cy="3143250"/>
            <wp:docPr id="7" name="Picture 7"/>
            <wp:cNvGraphicFramePr>
              <a:graphicFrameLocks noChangeAspect="1"/>
            </wp:cNvGraphicFramePr>
            <a:graphic>
              <a:graphicData uri="http://schemas.openxmlformats.org/drawingml/2006/picture">
                <pic:pic>
                  <pic:nvPicPr>
                    <pic:cNvPr id="0" name="07_headermenu.png"/>
                    <pic:cNvPicPr/>
                  </pic:nvPicPr>
                  <pic:blipFill>
                    <a:blip r:embed="rId15"/>
                    <a:stretch>
                      <a:fillRect/>
                    </a:stretch>
                  </pic:blipFill>
                  <pic:spPr>
                    <a:xfrm>
                      <a:off x="0" y="0"/>
                      <a:ext cx="5029200" cy="3143250"/>
                    </a:xfrm>
                    <a:prstGeom prst="rect"/>
                  </pic:spPr>
                </pic:pic>
              </a:graphicData>
            </a:graphic>
          </wp:inline>
        </w:drawing>
      </w:r>
    </w:p>
    <w:p>
      <w:pPr>
        <w:jc w:val="center"/>
      </w:pPr>
      <w:r>
        <w:rPr>
          <w:rFonts w:eastAsia="Noto Sans CJK TC" w:ascii="Noto Sans CJK TC" w:hAnsi="Noto Sans CJK TC"/>
          <w:rFonts w:ascii="Noto Sans CJK TC" w:hAnsi="Noto Sans CJK TC"/>
          <w:i/>
          <w:color w:val="666666"/>
          <w:sz w:val="18"/>
        </w:rPr>
        <w:t>▲ Header Menu List</w:t>
      </w:r>
    </w:p>
    <w:p>
      <w:pPr>
        <w:spacing w:before="280" w:after="80"/>
      </w:pPr>
      <w:r>
        <w:rPr>
          <w:rFonts w:eastAsia="Noto Sans CJK TC" w:ascii="Noto Sans CJK TC" w:hAnsi="Noto Sans CJK TC"/>
          <w:rFonts w:ascii="Noto Sans CJK TC" w:hAnsi="Noto Sans CJK TC"/>
          <w:b/>
          <w:color w:val="1E1E2D"/>
          <w:sz w:val="26"/>
        </w:rPr>
        <w:t>5.2 Adding / Editing a Menu Item</w:t>
      </w:r>
    </w:p>
    <w:p>
      <w:pPr>
        <w:spacing w:before="60" w:after="60"/>
        <w:ind w:left="170"/>
      </w:pPr>
      <w:r>
        <w:rPr>
          <w:rFonts w:eastAsia="Noto Sans CJK TC" w:ascii="Noto Sans CJK TC" w:hAnsi="Noto Sans CJK TC"/>
          <w:rFonts w:ascii="Noto Sans CJK TC" w:hAnsi="Noto Sans CJK TC"/>
          <w:b/>
          <w:color w:val="B88A2F"/>
          <w:sz w:val="21"/>
        </w:rPr>
        <w:t xml:space="preserve">Step 1: </w:t>
      </w:r>
      <w:r>
        <w:rPr>
          <w:rFonts w:eastAsia="Noto Sans CJK TC" w:ascii="Noto Sans CJK TC" w:hAnsi="Noto Sans CJK TC"/>
          <w:rFonts w:ascii="Noto Sans CJK TC" w:hAnsi="Noto Sans CJK TC"/>
          <w:color w:val="1E1E2D"/>
          <w:sz w:val="21"/>
        </w:rPr>
        <w:t>Click "+ Add" to create a new item, or click "Edit" on an existing item</w:t>
      </w:r>
    </w:p>
    <w:p>
      <w:pPr>
        <w:spacing w:before="60" w:after="60"/>
        <w:ind w:left="170"/>
      </w:pPr>
      <w:r>
        <w:rPr>
          <w:rFonts w:eastAsia="Noto Sans CJK TC" w:ascii="Noto Sans CJK TC" w:hAnsi="Noto Sans CJK TC"/>
          <w:rFonts w:ascii="Noto Sans CJK TC" w:hAnsi="Noto Sans CJK TC"/>
          <w:b/>
          <w:color w:val="B88A2F"/>
          <w:sz w:val="21"/>
        </w:rPr>
        <w:t xml:space="preserve">Step 2: </w:t>
      </w:r>
      <w:r>
        <w:rPr>
          <w:rFonts w:eastAsia="Noto Sans CJK TC" w:ascii="Noto Sans CJK TC" w:hAnsi="Noto Sans CJK TC"/>
          <w:rFonts w:ascii="Noto Sans CJK TC" w:hAnsi="Noto Sans CJK TC"/>
          <w:color w:val="1E1E2D"/>
          <w:sz w:val="21"/>
        </w:rPr>
        <w:t>Fill in the required fields</w:t>
      </w:r>
    </w:p>
    <w:p>
      <w:pPr>
        <w:spacing w:before="60" w:after="60"/>
        <w:ind w:left="170"/>
      </w:pPr>
      <w:r>
        <w:rPr>
          <w:rFonts w:eastAsia="Noto Sans CJK TC" w:ascii="Noto Sans CJK TC" w:hAnsi="Noto Sans CJK TC"/>
          <w:rFonts w:ascii="Noto Sans CJK TC" w:hAnsi="Noto Sans CJK TC"/>
          <w:b/>
          <w:color w:val="B88A2F"/>
          <w:sz w:val="21"/>
        </w:rPr>
        <w:t xml:space="preserve">Step 3: </w:t>
      </w:r>
      <w:r>
        <w:rPr>
          <w:rFonts w:eastAsia="Noto Sans CJK TC" w:ascii="Noto Sans CJK TC" w:hAnsi="Noto Sans CJK TC"/>
          <w:rFonts w:ascii="Noto Sans CJK TC" w:hAnsi="Noto Sans CJK TC"/>
          <w:color w:val="1E1E2D"/>
          <w:sz w:val="21"/>
        </w:rPr>
        <w:t>Click "SAVE" to confirm</w:t>
      </w:r>
    </w:p>
    <w:p>
      <w:pPr>
        <w:spacing w:before="160" w:after="80"/>
        <w:jc w:val="center"/>
      </w:pPr>
      <w:r>
        <w:drawing>
          <wp:inline xmlns:a="http://schemas.openxmlformats.org/drawingml/2006/main" xmlns:pic="http://schemas.openxmlformats.org/drawingml/2006/picture">
            <wp:extent cx="5029200" cy="3143250"/>
            <wp:docPr id="8" name="Picture 8"/>
            <wp:cNvGraphicFramePr>
              <a:graphicFrameLocks noChangeAspect="1"/>
            </wp:cNvGraphicFramePr>
            <a:graphic>
              <a:graphicData uri="http://schemas.openxmlformats.org/drawingml/2006/picture">
                <pic:pic>
                  <pic:nvPicPr>
                    <pic:cNvPr id="0" name="15_headermenu_add.png"/>
                    <pic:cNvPicPr/>
                  </pic:nvPicPr>
                  <pic:blipFill>
                    <a:blip r:embed="rId16"/>
                    <a:stretch>
                      <a:fillRect/>
                    </a:stretch>
                  </pic:blipFill>
                  <pic:spPr>
                    <a:xfrm>
                      <a:off x="0" y="0"/>
                      <a:ext cx="5029200" cy="3143250"/>
                    </a:xfrm>
                    <a:prstGeom prst="rect"/>
                  </pic:spPr>
                </pic:pic>
              </a:graphicData>
            </a:graphic>
          </wp:inline>
        </w:drawing>
      </w:r>
    </w:p>
    <w:p>
      <w:pPr>
        <w:jc w:val="center"/>
      </w:pPr>
      <w:r>
        <w:rPr>
          <w:rFonts w:eastAsia="Noto Sans CJK TC" w:ascii="Noto Sans CJK TC" w:hAnsi="Noto Sans CJK TC"/>
          <w:rFonts w:ascii="Noto Sans CJK TC" w:hAnsi="Noto Sans CJK TC"/>
          <w:i/>
          <w:color w:val="666666"/>
          <w:sz w:val="18"/>
        </w:rPr>
        <w:t>▲ Add / Edit Header Menu Item</w:t>
      </w:r>
    </w:p>
    <w:tbl>
      <w:tblPr>
        <w:tblStyle w:val="TableGrid"/>
        <w:tblW w:type="auto" w:w="0"/>
        <w:jc w:val="center"/>
        <w:tblLook w:firstColumn="1" w:firstRow="1" w:lastColumn="0" w:lastRow="0" w:noHBand="0" w:noVBand="1" w:val="04A0"/>
      </w:tblPr>
      <w:tblGrid>
        <w:gridCol w:w="4255"/>
        <w:gridCol w:w="4255"/>
      </w:tblGrid>
      <w:tr>
        <w:tc>
          <w:tcPr>
            <w:tcW w:type="dxa" w:w="2880"/>
            <w:shd w:val="clear" w:color="auto" w:fill="1A569A"/>
          </w:tcPr>
          <w:p>
            <w:pPr>
              <w:jc w:val="center"/>
            </w:pPr>
            <w:r>
              <w:rPr>
                <w:rFonts w:eastAsia="Noto Sans CJK TC" w:ascii="Noto Sans CJK TC" w:hAnsi="Noto Sans CJK TC"/>
                <w:rFonts w:ascii="Noto Sans CJK TC" w:hAnsi="Noto Sans CJK TC"/>
                <w:b/>
                <w:color w:val="FFFFFF"/>
                <w:sz w:val="20"/>
              </w:rPr>
              <w:t>Field</w:t>
            </w:r>
          </w:p>
        </w:tc>
        <w:tc>
          <w:tcPr>
            <w:tcW w:type="dxa" w:w="6048"/>
            <w:shd w:val="clear" w:color="auto" w:fill="1A569A"/>
          </w:tcPr>
          <w:p>
            <w:pPr>
              <w:jc w:val="center"/>
            </w:pPr>
            <w:r>
              <w:rPr>
                <w:rFonts w:eastAsia="Noto Sans CJK TC" w:ascii="Noto Sans CJK TC" w:hAnsi="Noto Sans CJK TC"/>
                <w:rFonts w:ascii="Noto Sans CJK TC" w:hAnsi="Noto Sans CJK TC"/>
                <w:b/>
                <w:color w:val="FFFFFF"/>
                <w:sz w:val="20"/>
              </w:rPr>
              <w:t>Description</w:t>
            </w:r>
          </w:p>
        </w:tc>
      </w:tr>
      <w:tr>
        <w:tc>
          <w:tcPr>
            <w:tcW w:type="dxa" w:w="2880"/>
            <w:shd w:val="clear" w:color="auto" w:fill="FFFFFF"/>
          </w:tcPr>
          <w:p>
            <w:pPr>
              <w:jc w:val="center"/>
            </w:pPr>
            <w:r>
              <w:rPr>
                <w:rFonts w:eastAsia="Noto Sans CJK TC" w:ascii="Noto Sans CJK TC" w:hAnsi="Noto Sans CJK TC"/>
                <w:rFonts w:ascii="Noto Sans CJK TC" w:hAnsi="Noto Sans CJK TC"/>
                <w:sz w:val="20"/>
              </w:rPr>
              <w:t>Label (EN)</w:t>
            </w:r>
          </w:p>
        </w:tc>
        <w:tc>
          <w:tcPr>
            <w:tcW w:type="dxa" w:w="6048"/>
            <w:shd w:val="clear" w:color="auto" w:fill="FFFFFF"/>
          </w:tcPr>
          <w:p>
            <w:r>
              <w:rPr>
                <w:rFonts w:eastAsia="Noto Sans CJK TC" w:ascii="Noto Sans CJK TC" w:hAnsi="Noto Sans CJK TC"/>
                <w:rFonts w:ascii="Noto Sans CJK TC" w:hAnsi="Noto Sans CJK TC"/>
                <w:sz w:val="20"/>
              </w:rPr>
              <w:t>Menu item display text in English</w:t>
            </w:r>
          </w:p>
        </w:tc>
      </w:tr>
      <w:tr>
        <w:tc>
          <w:tcPr>
            <w:tcW w:type="dxa" w:w="2880"/>
            <w:shd w:val="clear" w:color="auto" w:fill="F2F6FC"/>
          </w:tcPr>
          <w:p>
            <w:pPr>
              <w:jc w:val="center"/>
            </w:pPr>
            <w:r>
              <w:rPr>
                <w:rFonts w:eastAsia="Noto Sans CJK TC" w:ascii="Noto Sans CJK TC" w:hAnsi="Noto Sans CJK TC"/>
                <w:rFonts w:ascii="Noto Sans CJK TC" w:hAnsi="Noto Sans CJK TC"/>
                <w:sz w:val="20"/>
              </w:rPr>
              <w:t>Label (TC)</w:t>
            </w:r>
          </w:p>
        </w:tc>
        <w:tc>
          <w:tcPr>
            <w:tcW w:type="dxa" w:w="6048"/>
            <w:shd w:val="clear" w:color="auto" w:fill="F2F6FC"/>
          </w:tcPr>
          <w:p>
            <w:r>
              <w:rPr>
                <w:rFonts w:eastAsia="Noto Sans CJK TC" w:ascii="Noto Sans CJK TC" w:hAnsi="Noto Sans CJK TC"/>
                <w:rFonts w:ascii="Noto Sans CJK TC" w:hAnsi="Noto Sans CJK TC"/>
                <w:sz w:val="20"/>
              </w:rPr>
              <w:t>Menu item display text in Traditional Chinese</w:t>
            </w:r>
          </w:p>
        </w:tc>
      </w:tr>
      <w:tr>
        <w:tc>
          <w:tcPr>
            <w:tcW w:type="dxa" w:w="2880"/>
            <w:shd w:val="clear" w:color="auto" w:fill="FFFFFF"/>
          </w:tcPr>
          <w:p>
            <w:pPr>
              <w:jc w:val="center"/>
            </w:pPr>
            <w:r>
              <w:rPr>
                <w:rFonts w:eastAsia="Noto Sans CJK TC" w:ascii="Noto Sans CJK TC" w:hAnsi="Noto Sans CJK TC"/>
                <w:rFonts w:ascii="Noto Sans CJK TC" w:hAnsi="Noto Sans CJK TC"/>
                <w:sz w:val="20"/>
              </w:rPr>
              <w:t>Label (SC)</w:t>
            </w:r>
          </w:p>
        </w:tc>
        <w:tc>
          <w:tcPr>
            <w:tcW w:type="dxa" w:w="6048"/>
            <w:shd w:val="clear" w:color="auto" w:fill="FFFFFF"/>
          </w:tcPr>
          <w:p>
            <w:r>
              <w:rPr>
                <w:rFonts w:eastAsia="Noto Sans CJK TC" w:ascii="Noto Sans CJK TC" w:hAnsi="Noto Sans CJK TC"/>
                <w:rFonts w:ascii="Noto Sans CJK TC" w:hAnsi="Noto Sans CJK TC"/>
                <w:sz w:val="20"/>
              </w:rPr>
              <w:t>Menu item display text in Simplified Chinese</w:t>
            </w:r>
          </w:p>
        </w:tc>
      </w:tr>
      <w:tr>
        <w:tc>
          <w:tcPr>
            <w:tcW w:type="dxa" w:w="2880"/>
            <w:shd w:val="clear" w:color="auto" w:fill="F2F6FC"/>
          </w:tcPr>
          <w:p>
            <w:pPr>
              <w:jc w:val="center"/>
            </w:pPr>
            <w:r>
              <w:rPr>
                <w:rFonts w:eastAsia="Noto Sans CJK TC" w:ascii="Noto Sans CJK TC" w:hAnsi="Noto Sans CJK TC"/>
                <w:rFonts w:ascii="Noto Sans CJK TC" w:hAnsi="Noto Sans CJK TC"/>
                <w:sz w:val="20"/>
              </w:rPr>
              <w:t>URL</w:t>
            </w:r>
          </w:p>
        </w:tc>
        <w:tc>
          <w:tcPr>
            <w:tcW w:type="dxa" w:w="6048"/>
            <w:shd w:val="clear" w:color="auto" w:fill="F2F6FC"/>
          </w:tcPr>
          <w:p>
            <w:r>
              <w:rPr>
                <w:rFonts w:eastAsia="Noto Sans CJK TC" w:ascii="Noto Sans CJK TC" w:hAnsi="Noto Sans CJK TC"/>
                <w:rFonts w:ascii="Noto Sans CJK TC" w:hAnsi="Noto Sans CJK TC"/>
                <w:sz w:val="20"/>
              </w:rPr>
              <w:t>Link destination (relative path or full URL)</w:t>
            </w:r>
          </w:p>
        </w:tc>
      </w:tr>
      <w:tr>
        <w:tc>
          <w:tcPr>
            <w:tcW w:type="dxa" w:w="2880"/>
            <w:shd w:val="clear" w:color="auto" w:fill="FFFFFF"/>
          </w:tcPr>
          <w:p>
            <w:pPr>
              <w:jc w:val="center"/>
            </w:pPr>
            <w:r>
              <w:rPr>
                <w:rFonts w:eastAsia="Noto Sans CJK TC" w:ascii="Noto Sans CJK TC" w:hAnsi="Noto Sans CJK TC"/>
                <w:rFonts w:ascii="Noto Sans CJK TC" w:hAnsi="Noto Sans CJK TC"/>
                <w:sz w:val="20"/>
              </w:rPr>
              <w:t>Sort Order</w:t>
            </w:r>
          </w:p>
        </w:tc>
        <w:tc>
          <w:tcPr>
            <w:tcW w:type="dxa" w:w="6048"/>
            <w:shd w:val="clear" w:color="auto" w:fill="FFFFFF"/>
          </w:tcPr>
          <w:p>
            <w:r>
              <w:rPr>
                <w:rFonts w:eastAsia="Noto Sans CJK TC" w:ascii="Noto Sans CJK TC" w:hAnsi="Noto Sans CJK TC"/>
                <w:rFonts w:ascii="Noto Sans CJK TC" w:hAnsi="Noto Sans CJK TC"/>
                <w:sz w:val="20"/>
              </w:rPr>
              <w:t>Display order (lower = first)</w:t>
            </w:r>
          </w:p>
        </w:tc>
      </w:tr>
      <w:tr>
        <w:tc>
          <w:tcPr>
            <w:tcW w:type="dxa" w:w="2880"/>
            <w:shd w:val="clear" w:color="auto" w:fill="F2F6FC"/>
          </w:tcPr>
          <w:p>
            <w:pPr>
              <w:jc w:val="center"/>
            </w:pPr>
            <w:r>
              <w:rPr>
                <w:rFonts w:eastAsia="Noto Sans CJK TC" w:ascii="Noto Sans CJK TC" w:hAnsi="Noto Sans CJK TC"/>
                <w:rFonts w:ascii="Noto Sans CJK TC" w:hAnsi="Noto Sans CJK TC"/>
                <w:sz w:val="20"/>
              </w:rPr>
              <w:t>Status</w:t>
            </w:r>
          </w:p>
        </w:tc>
        <w:tc>
          <w:tcPr>
            <w:tcW w:type="dxa" w:w="6048"/>
            <w:shd w:val="clear" w:color="auto" w:fill="F2F6FC"/>
          </w:tcPr>
          <w:p>
            <w:r>
              <w:rPr>
                <w:rFonts w:eastAsia="Noto Sans CJK TC" w:ascii="Noto Sans CJK TC" w:hAnsi="Noto Sans CJK TC"/>
                <w:rFonts w:ascii="Noto Sans CJK TC" w:hAnsi="Noto Sans CJK TC"/>
                <w:sz w:val="20"/>
              </w:rPr>
              <w:t>Active = visible; Inactive = hidden</w:t>
            </w:r>
          </w:p>
        </w:tc>
      </w:tr>
    </w:tbl>
    <w:p/>
    <w:p>
      <w:pPr>
        <w:spacing w:before="120" w:after="120"/>
        <w:ind w:left="283" w:right="283"/>
      </w:pPr>
      <w:r>
        <w:rPr>
          <w:rFonts w:eastAsia="Noto Sans CJK TC" w:ascii="Noto Sans CJK TC" w:hAnsi="Noto Sans CJK TC"/>
          <w:rFonts w:ascii="Noto Sans CJK TC" w:hAnsi="Noto Sans CJK TC"/>
          <w:i/>
          <w:color w:val="666666"/>
          <w:sz w:val="20"/>
        </w:rPr>
        <w:t>💡  Changes to the Header Menu take effect immediately after saving. Verify the frontend website to confirm the update.</w:t>
      </w:r>
    </w:p>
    <w:p>
      <w:r>
        <w:br w:type="page"/>
      </w:r>
    </w:p>
    <w:p>
      <w:pPr>
        <w:spacing w:before="480" w:after="120"/>
        <w:pBdr>
          <w:bottom w:val="single" w:sz="8" w:space="4" w:color="1A569A"/>
        </w:pBdr>
      </w:pPr>
      <w:r>
        <w:rPr>
          <w:rFonts w:eastAsia="Noto Sans CJK TC" w:ascii="Noto Sans CJK TC" w:hAnsi="Noto Sans CJK TC"/>
          <w:rFonts w:ascii="Noto Sans CJK TC" w:hAnsi="Noto Sans CJK TC"/>
          <w:b/>
          <w:color w:val="1A569A"/>
          <w:sz w:val="36"/>
        </w:rPr>
        <w:t>6. Module: Static Pages (StaticPage)</w:t>
      </w:r>
    </w:p>
    <w:p>
      <w:pPr>
        <w:spacing w:before="40" w:after="80"/>
      </w:pPr>
      <w:r>
        <w:rPr>
          <w:rFonts w:eastAsia="Noto Sans CJK TC" w:ascii="Noto Sans CJK TC" w:hAnsi="Noto Sans CJK TC"/>
          <w:rFonts w:ascii="Noto Sans CJK TC" w:hAnsi="Noto Sans CJK TC"/>
          <w:color w:val="1E1E2D"/>
          <w:sz w:val="21"/>
        </w:rPr>
        <w:t>The StaticPage module manages fixed text content displayed on various pages of the frontend website, including legal disclaimers, copyright notices, and informational text blocks. Unlike other modules, StaticPage records can only be edited (not created or deleted).</w:t>
      </w:r>
    </w:p>
    <w:p>
      <w:pPr>
        <w:spacing w:before="280" w:after="80"/>
      </w:pPr>
      <w:r>
        <w:rPr>
          <w:rFonts w:eastAsia="Noto Sans CJK TC" w:ascii="Noto Sans CJK TC" w:hAnsi="Noto Sans CJK TC"/>
          <w:rFonts w:ascii="Noto Sans CJK TC" w:hAnsi="Noto Sans CJK TC"/>
          <w:b/>
          <w:color w:val="1E1E2D"/>
          <w:sz w:val="26"/>
        </w:rPr>
        <w:t>6.1 Viewing the Static Page List</w:t>
      </w:r>
    </w:p>
    <w:p>
      <w:pPr>
        <w:spacing w:before="60" w:after="60"/>
        <w:ind w:left="170"/>
      </w:pPr>
      <w:r>
        <w:rPr>
          <w:rFonts w:eastAsia="Noto Sans CJK TC" w:ascii="Noto Sans CJK TC" w:hAnsi="Noto Sans CJK TC"/>
          <w:rFonts w:ascii="Noto Sans CJK TC" w:hAnsi="Noto Sans CJK TC"/>
          <w:b/>
          <w:color w:val="B88A2F"/>
          <w:sz w:val="21"/>
        </w:rPr>
        <w:t xml:space="preserve">Step 1: </w:t>
      </w:r>
      <w:r>
        <w:rPr>
          <w:rFonts w:eastAsia="Noto Sans CJK TC" w:ascii="Noto Sans CJK TC" w:hAnsi="Noto Sans CJK TC"/>
          <w:rFonts w:ascii="Noto Sans CJK TC" w:hAnsi="Noto Sans CJK TC"/>
          <w:color w:val="1E1E2D"/>
          <w:sz w:val="21"/>
        </w:rPr>
        <w:t>In the left sidebar, click "StaticPage"</w:t>
      </w:r>
    </w:p>
    <w:p>
      <w:pPr>
        <w:spacing w:before="60" w:after="60"/>
        <w:ind w:left="170"/>
      </w:pPr>
      <w:r>
        <w:rPr>
          <w:rFonts w:eastAsia="Noto Sans CJK TC" w:ascii="Noto Sans CJK TC" w:hAnsi="Noto Sans CJK TC"/>
          <w:rFonts w:ascii="Noto Sans CJK TC" w:hAnsi="Noto Sans CJK TC"/>
          <w:b/>
          <w:color w:val="B88A2F"/>
          <w:sz w:val="21"/>
        </w:rPr>
        <w:t xml:space="preserve">Step 2: </w:t>
      </w:r>
      <w:r>
        <w:rPr>
          <w:rFonts w:eastAsia="Noto Sans CJK TC" w:ascii="Noto Sans CJK TC" w:hAnsi="Noto Sans CJK TC"/>
          <w:rFonts w:ascii="Noto Sans CJK TC" w:hAnsi="Noto Sans CJK TC"/>
          <w:color w:val="1E1E2D"/>
          <w:sz w:val="21"/>
        </w:rPr>
        <w:t>All static page records will be listed</w:t>
      </w:r>
    </w:p>
    <w:p>
      <w:pPr>
        <w:spacing w:before="160" w:after="80"/>
        <w:jc w:val="center"/>
      </w:pPr>
      <w:r>
        <w:drawing>
          <wp:inline xmlns:a="http://schemas.openxmlformats.org/drawingml/2006/main" xmlns:pic="http://schemas.openxmlformats.org/drawingml/2006/picture">
            <wp:extent cx="5029200" cy="3143250"/>
            <wp:docPr id="9" name="Picture 9"/>
            <wp:cNvGraphicFramePr>
              <a:graphicFrameLocks noChangeAspect="1"/>
            </wp:cNvGraphicFramePr>
            <a:graphic>
              <a:graphicData uri="http://schemas.openxmlformats.org/drawingml/2006/picture">
                <pic:pic>
                  <pic:nvPicPr>
                    <pic:cNvPr id="0" name="08_staticpage.png"/>
                    <pic:cNvPicPr/>
                  </pic:nvPicPr>
                  <pic:blipFill>
                    <a:blip r:embed="rId17"/>
                    <a:stretch>
                      <a:fillRect/>
                    </a:stretch>
                  </pic:blipFill>
                  <pic:spPr>
                    <a:xfrm>
                      <a:off x="0" y="0"/>
                      <a:ext cx="5029200" cy="3143250"/>
                    </a:xfrm>
                    <a:prstGeom prst="rect"/>
                  </pic:spPr>
                </pic:pic>
              </a:graphicData>
            </a:graphic>
          </wp:inline>
        </w:drawing>
      </w:r>
    </w:p>
    <w:p>
      <w:pPr>
        <w:jc w:val="center"/>
      </w:pPr>
      <w:r>
        <w:rPr>
          <w:rFonts w:eastAsia="Noto Sans CJK TC" w:ascii="Noto Sans CJK TC" w:hAnsi="Noto Sans CJK TC"/>
          <w:rFonts w:ascii="Noto Sans CJK TC" w:hAnsi="Noto Sans CJK TC"/>
          <w:i/>
          <w:color w:val="666666"/>
          <w:sz w:val="18"/>
        </w:rPr>
        <w:t>▲ Static Page List</w:t>
      </w:r>
    </w:p>
    <w:p>
      <w:pPr>
        <w:spacing w:before="280" w:after="80"/>
      </w:pPr>
      <w:r>
        <w:rPr>
          <w:rFonts w:eastAsia="Noto Sans CJK TC" w:ascii="Noto Sans CJK TC" w:hAnsi="Noto Sans CJK TC"/>
          <w:rFonts w:ascii="Noto Sans CJK TC" w:hAnsi="Noto Sans CJK TC"/>
          <w:b/>
          <w:color w:val="1E1E2D"/>
          <w:sz w:val="26"/>
        </w:rPr>
        <w:t>6.2 Static Pages and Their Frontend Locations</w:t>
      </w:r>
    </w:p>
    <w:p>
      <w:pPr>
        <w:spacing w:before="40" w:after="80"/>
      </w:pPr>
      <w:r>
        <w:rPr>
          <w:rFonts w:eastAsia="Noto Sans CJK TC" w:ascii="Noto Sans CJK TC" w:hAnsi="Noto Sans CJK TC"/>
          <w:rFonts w:ascii="Noto Sans CJK TC" w:hAnsi="Noto Sans CJK TC"/>
          <w:color w:val="1E1E2D"/>
          <w:sz w:val="21"/>
        </w:rPr>
        <w:t>The following section explains which area of the frontend website each StaticPage record controls, so you know exactly what will change when you edit it.</w:t>
      </w:r>
    </w:p>
    <w:p>
      <w:pPr>
        <w:spacing w:before="200" w:after="40"/>
      </w:pPr>
      <w:r>
        <w:rPr>
          <w:rFonts w:eastAsia="Noto Sans CJK TC" w:ascii="Noto Sans CJK TC" w:hAnsi="Noto Sans CJK TC"/>
          <w:rFonts w:ascii="Noto Sans CJK TC" w:hAnsi="Noto Sans CJK TC"/>
          <w:b/>
          <w:color w:val="1A569A"/>
          <w:sz w:val="22"/>
        </w:rPr>
        <w:t>① Landing Disclaimer — Homepage Popup</w:t>
      </w:r>
    </w:p>
    <w:p>
      <w:pPr>
        <w:spacing w:before="40" w:after="80"/>
      </w:pPr>
      <w:r>
        <w:rPr>
          <w:rFonts w:eastAsia="Noto Sans CJK TC" w:ascii="Noto Sans CJK TC" w:hAnsi="Noto Sans CJK TC"/>
          <w:rFonts w:ascii="Noto Sans CJK TC" w:hAnsi="Noto Sans CJK TC"/>
          <w:color w:val="1E1E2D"/>
          <w:sz w:val="21"/>
        </w:rPr>
        <w:t>When users first visit the website homepage, a disclaimer modal window automatically appears. Users must acknowledge it before proceeding. This content is controlled by the "Landing Disclaimer" record.</w:t>
      </w:r>
    </w:p>
    <w:p>
      <w:pPr>
        <w:spacing w:before="160" w:after="80"/>
        <w:jc w:val="center"/>
      </w:pPr>
      <w:r>
        <w:drawing>
          <wp:inline xmlns:a="http://schemas.openxmlformats.org/drawingml/2006/main" xmlns:pic="http://schemas.openxmlformats.org/drawingml/2006/picture">
            <wp:extent cx="5029200" cy="3536156"/>
            <wp:docPr id="10" name="Picture 10"/>
            <wp:cNvGraphicFramePr>
              <a:graphicFrameLocks noChangeAspect="1"/>
            </wp:cNvGraphicFramePr>
            <a:graphic>
              <a:graphicData uri="http://schemas.openxmlformats.org/drawingml/2006/picture">
                <pic:pic>
                  <pic:nvPicPr>
                    <pic:cNvPr id="0" name="fe_landing_fresh.png"/>
                    <pic:cNvPicPr/>
                  </pic:nvPicPr>
                  <pic:blipFill>
                    <a:blip r:embed="rId18"/>
                    <a:stretch>
                      <a:fillRect/>
                    </a:stretch>
                  </pic:blipFill>
                  <pic:spPr>
                    <a:xfrm>
                      <a:off x="0" y="0"/>
                      <a:ext cx="5029200" cy="3536156"/>
                    </a:xfrm>
                    <a:prstGeom prst="rect"/>
                  </pic:spPr>
                </pic:pic>
              </a:graphicData>
            </a:graphic>
          </wp:inline>
        </w:drawing>
      </w:r>
    </w:p>
    <w:p>
      <w:pPr>
        <w:jc w:val="center"/>
      </w:pPr>
      <w:r>
        <w:rPr>
          <w:rFonts w:eastAsia="Noto Sans CJK TC" w:ascii="Noto Sans CJK TC" w:hAnsi="Noto Sans CJK TC"/>
          <w:rFonts w:ascii="Noto Sans CJK TC" w:hAnsi="Noto Sans CJK TC"/>
          <w:i/>
          <w:color w:val="666666"/>
          <w:sz w:val="18"/>
        </w:rPr>
        <w:t>▲ Homepage — Auto-displayed Landing Disclaimer popup window</w:t>
      </w:r>
    </w:p>
    <w:p>
      <w:pPr>
        <w:spacing w:before="200" w:after="40"/>
      </w:pPr>
      <w:r>
        <w:rPr>
          <w:rFonts w:eastAsia="Noto Sans CJK TC" w:ascii="Noto Sans CJK TC" w:hAnsi="Noto Sans CJK TC"/>
          <w:rFonts w:ascii="Noto Sans CJK TC" w:hAnsi="Noto Sans CJK TC"/>
          <w:b/>
          <w:color w:val="1A569A"/>
          <w:sz w:val="22"/>
        </w:rPr>
        <w:t>② Footer Disclaimer — Page Footer</w:t>
      </w:r>
    </w:p>
    <w:p>
      <w:pPr>
        <w:spacing w:before="40" w:after="80"/>
      </w:pPr>
      <w:r>
        <w:rPr>
          <w:rFonts w:eastAsia="Noto Sans CJK TC" w:ascii="Noto Sans CJK TC" w:hAnsi="Noto Sans CJK TC"/>
          <w:rFonts w:ascii="Noto Sans CJK TC" w:hAnsi="Noto Sans CJK TC"/>
          <w:color w:val="1E1E2D"/>
          <w:sz w:val="21"/>
        </w:rPr>
        <w:t>A legal disclaimer text block is displayed at the bottom of every page in the Footer area. This content is controlled by the "Footer Disclaimer" record.</w:t>
      </w:r>
    </w:p>
    <w:p>
      <w:pPr>
        <w:spacing w:before="160" w:after="80"/>
        <w:jc w:val="center"/>
      </w:pPr>
      <w:r>
        <w:drawing>
          <wp:inline xmlns:a="http://schemas.openxmlformats.org/drawingml/2006/main" xmlns:pic="http://schemas.openxmlformats.org/drawingml/2006/picture">
            <wp:extent cx="5029200" cy="3536156"/>
            <wp:docPr id="11" name="Picture 11"/>
            <wp:cNvGraphicFramePr>
              <a:graphicFrameLocks noChangeAspect="1"/>
            </wp:cNvGraphicFramePr>
            <a:graphic>
              <a:graphicData uri="http://schemas.openxmlformats.org/drawingml/2006/picture">
                <pic:pic>
                  <pic:nvPicPr>
                    <pic:cNvPr id="0" name="fe_footer.png"/>
                    <pic:cNvPicPr/>
                  </pic:nvPicPr>
                  <pic:blipFill>
                    <a:blip r:embed="rId19"/>
                    <a:stretch>
                      <a:fillRect/>
                    </a:stretch>
                  </pic:blipFill>
                  <pic:spPr>
                    <a:xfrm>
                      <a:off x="0" y="0"/>
                      <a:ext cx="5029200" cy="3536156"/>
                    </a:xfrm>
                    <a:prstGeom prst="rect"/>
                  </pic:spPr>
                </pic:pic>
              </a:graphicData>
            </a:graphic>
          </wp:inline>
        </w:drawing>
      </w:r>
    </w:p>
    <w:p>
      <w:pPr>
        <w:jc w:val="center"/>
      </w:pPr>
      <w:r>
        <w:rPr>
          <w:rFonts w:eastAsia="Noto Sans CJK TC" w:ascii="Noto Sans CJK TC" w:hAnsi="Noto Sans CJK TC"/>
          <w:rFonts w:ascii="Noto Sans CJK TC" w:hAnsi="Noto Sans CJK TC"/>
          <w:i/>
          <w:color w:val="666666"/>
          <w:sz w:val="18"/>
        </w:rPr>
        <w:t>▲ Frontend Footer — Footer Disclaimer text area</w:t>
      </w:r>
    </w:p>
    <w:p>
      <w:pPr>
        <w:spacing w:before="200" w:after="40"/>
      </w:pPr>
      <w:r>
        <w:rPr>
          <w:rFonts w:eastAsia="Noto Sans CJK TC" w:ascii="Noto Sans CJK TC" w:hAnsi="Noto Sans CJK TC"/>
          <w:rFonts w:ascii="Noto Sans CJK TC" w:hAnsi="Noto Sans CJK TC"/>
          <w:b/>
          <w:color w:val="1A569A"/>
          <w:sz w:val="22"/>
        </w:rPr>
        <w:t>③ Floorplan Disclaimer — Floor Plan Page</w:t>
      </w:r>
    </w:p>
    <w:p>
      <w:pPr>
        <w:spacing w:before="40" w:after="80"/>
      </w:pPr>
      <w:r>
        <w:rPr>
          <w:rFonts w:eastAsia="Noto Sans CJK TC" w:ascii="Noto Sans CJK TC" w:hAnsi="Noto Sans CJK TC"/>
          <w:rFonts w:ascii="Noto Sans CJK TC" w:hAnsi="Noto Sans CJK TC"/>
          <w:color w:val="1E1E2D"/>
          <w:sz w:val="21"/>
        </w:rPr>
        <w:t>On the Floor Plan page, there is a "Disclaimer" button in the upper right area. Clicking it opens a modal window with the disclaimer text. This content is controlled by the "Floorplan-Global" and "Floorplan-平面圖" records.</w:t>
      </w:r>
    </w:p>
    <w:p>
      <w:pPr>
        <w:pStyle w:val="ListBullet"/>
        <w:spacing w:before="40" w:after="60"/>
        <w:ind w:left="340"/>
      </w:pPr>
      <w:r>
        <w:rPr>
          <w:rFonts w:eastAsia="Noto Sans CJK TC" w:ascii="Noto Sans CJK TC" w:hAnsi="Noto Sans CJK TC"/>
          <w:rFonts w:ascii="Noto Sans CJK TC" w:hAnsi="Noto Sans CJK TC"/>
          <w:color w:val="1E1E2D"/>
          <w:sz w:val="21"/>
        </w:rPr>
        <w:t>Floorplan-Global: Overall disclaimer for the entire floor plan page</w:t>
      </w:r>
    </w:p>
    <w:p>
      <w:pPr>
        <w:pStyle w:val="ListBullet"/>
        <w:spacing w:before="40" w:after="60"/>
        <w:ind w:left="340"/>
      </w:pPr>
      <w:r>
        <w:rPr>
          <w:rFonts w:eastAsia="Noto Sans CJK TC" w:ascii="Noto Sans CJK TC" w:hAnsi="Noto Sans CJK TC"/>
          <w:rFonts w:ascii="Noto Sans CJK TC" w:hAnsi="Noto Sans CJK TC"/>
          <w:color w:val="1E1E2D"/>
          <w:sz w:val="21"/>
        </w:rPr>
        <w:t>Floorplan-平面圖: Specific disclaimer text for the floor plan itself</w:t>
      </w:r>
    </w:p>
    <w:p>
      <w:pPr>
        <w:spacing w:before="160" w:after="80"/>
        <w:jc w:val="center"/>
      </w:pPr>
      <w:r>
        <w:drawing>
          <wp:inline xmlns:a="http://schemas.openxmlformats.org/drawingml/2006/main" xmlns:pic="http://schemas.openxmlformats.org/drawingml/2006/picture">
            <wp:extent cx="5029200" cy="3536156"/>
            <wp:docPr id="12" name="Picture 12"/>
            <wp:cNvGraphicFramePr>
              <a:graphicFrameLocks noChangeAspect="1"/>
            </wp:cNvGraphicFramePr>
            <a:graphic>
              <a:graphicData uri="http://schemas.openxmlformats.org/drawingml/2006/picture">
                <pic:pic>
                  <pic:nvPicPr>
                    <pic:cNvPr id="0" name="fe_floorplan_full.png"/>
                    <pic:cNvPicPr/>
                  </pic:nvPicPr>
                  <pic:blipFill>
                    <a:blip r:embed="rId20"/>
                    <a:stretch>
                      <a:fillRect/>
                    </a:stretch>
                  </pic:blipFill>
                  <pic:spPr>
                    <a:xfrm>
                      <a:off x="0" y="0"/>
                      <a:ext cx="5029200" cy="3536156"/>
                    </a:xfrm>
                    <a:prstGeom prst="rect"/>
                  </pic:spPr>
                </pic:pic>
              </a:graphicData>
            </a:graphic>
          </wp:inline>
        </w:drawing>
      </w:r>
    </w:p>
    <w:p>
      <w:pPr>
        <w:jc w:val="center"/>
      </w:pPr>
      <w:r>
        <w:rPr>
          <w:rFonts w:eastAsia="Noto Sans CJK TC" w:ascii="Noto Sans CJK TC" w:hAnsi="Noto Sans CJK TC"/>
          <w:rFonts w:ascii="Noto Sans CJK TC" w:hAnsi="Noto Sans CJK TC"/>
          <w:i/>
          <w:color w:val="666666"/>
          <w:sz w:val="18"/>
        </w:rPr>
        <w:t>▲ Floor Plan page — "Disclaimer" button (upper right)</w:t>
      </w:r>
    </w:p>
    <w:p>
      <w:pPr>
        <w:spacing w:before="160" w:after="80"/>
        <w:jc w:val="center"/>
      </w:pPr>
      <w:r>
        <w:drawing>
          <wp:inline xmlns:a="http://schemas.openxmlformats.org/drawingml/2006/main" xmlns:pic="http://schemas.openxmlformats.org/drawingml/2006/picture">
            <wp:extent cx="5029200" cy="3536156"/>
            <wp:docPr id="13" name="Picture 13"/>
            <wp:cNvGraphicFramePr>
              <a:graphicFrameLocks noChangeAspect="1"/>
            </wp:cNvGraphicFramePr>
            <a:graphic>
              <a:graphicData uri="http://schemas.openxmlformats.org/drawingml/2006/picture">
                <pic:pic>
                  <pic:nvPicPr>
                    <pic:cNvPr id="0" name="fe_floorplan_disclaimer_open.png"/>
                    <pic:cNvPicPr/>
                  </pic:nvPicPr>
                  <pic:blipFill>
                    <a:blip r:embed="rId21"/>
                    <a:stretch>
                      <a:fillRect/>
                    </a:stretch>
                  </pic:blipFill>
                  <pic:spPr>
                    <a:xfrm>
                      <a:off x="0" y="0"/>
                      <a:ext cx="5029200" cy="3536156"/>
                    </a:xfrm>
                    <a:prstGeom prst="rect"/>
                  </pic:spPr>
                </pic:pic>
              </a:graphicData>
            </a:graphic>
          </wp:inline>
        </w:drawing>
      </w:r>
    </w:p>
    <w:p>
      <w:pPr>
        <w:jc w:val="center"/>
      </w:pPr>
      <w:r>
        <w:rPr>
          <w:rFonts w:eastAsia="Noto Sans CJK TC" w:ascii="Noto Sans CJK TC" w:hAnsi="Noto Sans CJK TC"/>
          <w:rFonts w:ascii="Noto Sans CJK TC" w:hAnsi="Noto Sans CJK TC"/>
          <w:i/>
          <w:color w:val="666666"/>
          <w:sz w:val="18"/>
        </w:rPr>
        <w:t>▲ Disclaimer modal window after clicking the button</w:t>
      </w:r>
    </w:p>
    <w:p>
      <w:pPr>
        <w:spacing w:before="200" w:after="40"/>
      </w:pPr>
      <w:r>
        <w:rPr>
          <w:rFonts w:eastAsia="Noto Sans CJK TC" w:ascii="Noto Sans CJK TC" w:hAnsi="Noto Sans CJK TC"/>
          <w:rFonts w:ascii="Noto Sans CJK TC" w:hAnsi="Noto Sans CJK TC"/>
          <w:b/>
          <w:color w:val="1A569A"/>
          <w:sz w:val="22"/>
        </w:rPr>
        <w:t>④ Development — Development Section</w:t>
      </w:r>
    </w:p>
    <w:p>
      <w:pPr>
        <w:spacing w:before="40" w:after="80"/>
      </w:pPr>
      <w:r>
        <w:rPr>
          <w:rFonts w:eastAsia="Noto Sans CJK TC" w:ascii="Noto Sans CJK TC" w:hAnsi="Noto Sans CJK TC"/>
          <w:rFonts w:ascii="Noto Sans CJK TC" w:hAnsi="Noto Sans CJK TC"/>
          <w:color w:val="1E1E2D"/>
          <w:sz w:val="21"/>
        </w:rPr>
        <w:t>Informational text about the Northern Metropolis development project, displayed on the homepage development section. Controlled by the "Development" record.</w:t>
      </w:r>
    </w:p>
    <w:p>
      <w:pPr>
        <w:spacing w:before="160" w:after="80"/>
        <w:jc w:val="center"/>
      </w:pPr>
      <w:r>
        <w:drawing>
          <wp:inline xmlns:a="http://schemas.openxmlformats.org/drawingml/2006/main" xmlns:pic="http://schemas.openxmlformats.org/drawingml/2006/picture">
            <wp:extent cx="5029200" cy="3536156"/>
            <wp:docPr id="14" name="Picture 14"/>
            <wp:cNvGraphicFramePr>
              <a:graphicFrameLocks noChangeAspect="1"/>
            </wp:cNvGraphicFramePr>
            <a:graphic>
              <a:graphicData uri="http://schemas.openxmlformats.org/drawingml/2006/picture">
                <pic:pic>
                  <pic:nvPicPr>
                    <pic:cNvPr id="0" name="fe_landing_fresh.png"/>
                    <pic:cNvPicPr/>
                  </pic:nvPicPr>
                  <pic:blipFill>
                    <a:blip r:embed="rId18"/>
                    <a:stretch>
                      <a:fillRect/>
                    </a:stretch>
                  </pic:blipFill>
                  <pic:spPr>
                    <a:xfrm>
                      <a:off x="0" y="0"/>
                      <a:ext cx="5029200" cy="3536156"/>
                    </a:xfrm>
                    <a:prstGeom prst="rect"/>
                  </pic:spPr>
                </pic:pic>
              </a:graphicData>
            </a:graphic>
          </wp:inline>
        </w:drawing>
      </w:r>
    </w:p>
    <w:p>
      <w:pPr>
        <w:jc w:val="center"/>
      </w:pPr>
      <w:r>
        <w:rPr>
          <w:rFonts w:eastAsia="Noto Sans CJK TC" w:ascii="Noto Sans CJK TC" w:hAnsi="Noto Sans CJK TC"/>
          <w:rFonts w:ascii="Noto Sans CJK TC" w:hAnsi="Noto Sans CJK TC"/>
          <w:i/>
          <w:color w:val="666666"/>
          <w:sz w:val="18"/>
        </w:rPr>
        <w:t>▲ Frontend Development Section — Development StaticPage content</w:t>
      </w:r>
    </w:p>
    <w:p>
      <w:pPr>
        <w:spacing w:before="200" w:after="40"/>
      </w:pPr>
      <w:r>
        <w:rPr>
          <w:rFonts w:eastAsia="Noto Sans CJK TC" w:ascii="Noto Sans CJK TC" w:hAnsi="Noto Sans CJK TC"/>
          <w:rFonts w:ascii="Noto Sans CJK TC" w:hAnsi="Noto Sans CJK TC"/>
          <w:b/>
          <w:color w:val="1A569A"/>
          <w:sz w:val="22"/>
        </w:rPr>
        <w:t>⑤ Other Static Pages</w:t>
      </w:r>
    </w:p>
    <w:p>
      <w:pPr>
        <w:spacing w:before="40" w:after="80"/>
      </w:pPr>
      <w:r>
        <w:rPr>
          <w:rFonts w:eastAsia="Noto Sans CJK TC" w:ascii="Noto Sans CJK TC" w:hAnsi="Noto Sans CJK TC"/>
          <w:rFonts w:ascii="Noto Sans CJK TC" w:hAnsi="Noto Sans CJK TC"/>
          <w:color w:val="1E1E2D"/>
          <w:sz w:val="21"/>
        </w:rPr>
        <w:t>The following additional pages are managed via StaticPage but are not shown with individual screenshots here:</w:t>
      </w:r>
    </w:p>
    <w:p>
      <w:pPr>
        <w:pStyle w:val="ListBullet"/>
        <w:spacing w:before="40" w:after="60"/>
        <w:ind w:left="340"/>
      </w:pPr>
      <w:r>
        <w:rPr>
          <w:rFonts w:eastAsia="Noto Sans CJK TC" w:ascii="Noto Sans CJK TC" w:hAnsi="Noto Sans CJK TC"/>
          <w:rFonts w:ascii="Noto Sans CJK TC" w:hAnsi="Noto Sans CJK TC"/>
          <w:color w:val="1E1E2D"/>
          <w:sz w:val="21"/>
        </w:rPr>
        <w:t>Gallery — Descriptive text on the gallery page</w:t>
      </w:r>
    </w:p>
    <w:p>
      <w:pPr>
        <w:pStyle w:val="ListBullet"/>
        <w:spacing w:before="40" w:after="60"/>
        <w:ind w:left="340"/>
      </w:pPr>
      <w:r>
        <w:rPr>
          <w:rFonts w:eastAsia="Noto Sans CJK TC" w:ascii="Noto Sans CJK TC" w:hAnsi="Noto Sans CJK TC"/>
          <w:rFonts w:ascii="Noto Sans CJK TC" w:hAnsi="Noto Sans CJK TC"/>
          <w:color w:val="1E1E2D"/>
          <w:sz w:val="21"/>
        </w:rPr>
        <w:t>Dedicated Rehousing Estates — Information about dedicated rehousing estate projects</w:t>
      </w:r>
    </w:p>
    <w:p>
      <w:pPr>
        <w:pStyle w:val="ListBullet"/>
        <w:spacing w:before="40" w:after="60"/>
        <w:ind w:left="340"/>
      </w:pPr>
      <w:r>
        <w:rPr>
          <w:rFonts w:eastAsia="Noto Sans CJK TC" w:ascii="Noto Sans CJK TC" w:hAnsi="Noto Sans CJK TC"/>
          <w:rFonts w:ascii="Noto Sans CJK TC" w:hAnsi="Noto Sans CJK TC"/>
          <w:color w:val="1E1E2D"/>
          <w:sz w:val="21"/>
        </w:rPr>
        <w:t>Copyright — Copyright notice in the footer or dedicated copyright page</w:t>
      </w:r>
    </w:p>
    <w:p>
      <w:pPr>
        <w:pStyle w:val="ListBullet"/>
        <w:spacing w:before="40" w:after="60"/>
        <w:ind w:left="340"/>
      </w:pPr>
      <w:r>
        <w:rPr>
          <w:rFonts w:eastAsia="Noto Sans CJK TC" w:ascii="Noto Sans CJK TC" w:hAnsi="Noto Sans CJK TC"/>
          <w:rFonts w:ascii="Noto Sans CJK TC" w:hAnsi="Noto Sans CJK TC"/>
          <w:color w:val="1E1E2D"/>
          <w:sz w:val="21"/>
        </w:rPr>
        <w:t>Accessibility — Accessibility statement page</w:t>
      </w:r>
    </w:p>
    <w:p>
      <w:pPr>
        <w:pStyle w:val="ListBullet"/>
        <w:spacing w:before="40" w:after="60"/>
        <w:ind w:left="340"/>
      </w:pPr>
      <w:r>
        <w:rPr>
          <w:rFonts w:eastAsia="Noto Sans CJK TC" w:ascii="Noto Sans CJK TC" w:hAnsi="Noto Sans CJK TC"/>
          <w:rFonts w:ascii="Noto Sans CJK TC" w:hAnsi="Noto Sans CJK TC"/>
          <w:color w:val="1E1E2D"/>
          <w:sz w:val="21"/>
        </w:rPr>
        <w:t>Email Disclaimer — Legal disclaimer appended to all outgoing system emails</w:t>
      </w:r>
    </w:p>
    <w:p>
      <w:pPr>
        <w:spacing w:before="280" w:after="80"/>
      </w:pPr>
      <w:r>
        <w:rPr>
          <w:rFonts w:eastAsia="Noto Sans CJK TC" w:ascii="Noto Sans CJK TC" w:hAnsi="Noto Sans CJK TC"/>
          <w:rFonts w:ascii="Noto Sans CJK TC" w:hAnsi="Noto Sans CJK TC"/>
          <w:b/>
          <w:color w:val="1E1E2D"/>
          <w:sz w:val="26"/>
        </w:rPr>
        <w:t>6.3 Quick Reference Table</w:t>
      </w:r>
    </w:p>
    <w:tbl>
      <w:tblPr>
        <w:tblStyle w:val="TableGrid"/>
        <w:tblW w:type="auto" w:w="0"/>
        <w:jc w:val="center"/>
        <w:tblLook w:firstColumn="1" w:firstRow="1" w:lastColumn="0" w:lastRow="0" w:noHBand="0" w:noVBand="1" w:val="04A0"/>
      </w:tblPr>
      <w:tblGrid>
        <w:gridCol w:w="2837"/>
        <w:gridCol w:w="2837"/>
        <w:gridCol w:w="2837"/>
      </w:tblGrid>
      <w:tr>
        <w:tc>
          <w:tcPr>
            <w:tcW w:type="dxa" w:w="2880"/>
            <w:shd w:val="clear" w:color="auto" w:fill="1A569A"/>
          </w:tcPr>
          <w:p>
            <w:pPr>
              <w:jc w:val="center"/>
            </w:pPr>
            <w:r>
              <w:rPr>
                <w:rFonts w:eastAsia="Noto Sans CJK TC" w:ascii="Noto Sans CJK TC" w:hAnsi="Noto Sans CJK TC"/>
                <w:rFonts w:ascii="Noto Sans CJK TC" w:hAnsi="Noto Sans CJK TC"/>
                <w:b/>
                <w:color w:val="FFFFFF"/>
                <w:sz w:val="20"/>
              </w:rPr>
              <w:t>Page Name (EN)</w:t>
            </w:r>
          </w:p>
        </w:tc>
        <w:tc>
          <w:tcPr>
            <w:tcW w:type="dxa" w:w="3456"/>
            <w:shd w:val="clear" w:color="auto" w:fill="1A569A"/>
          </w:tcPr>
          <w:p>
            <w:pPr>
              <w:jc w:val="center"/>
            </w:pPr>
            <w:r>
              <w:rPr>
                <w:rFonts w:eastAsia="Noto Sans CJK TC" w:ascii="Noto Sans CJK TC" w:hAnsi="Noto Sans CJK TC"/>
                <w:rFonts w:ascii="Noto Sans CJK TC" w:hAnsi="Noto Sans CJK TC"/>
                <w:b/>
                <w:color w:val="FFFFFF"/>
                <w:sz w:val="20"/>
              </w:rPr>
              <w:t>Frontend Location</w:t>
            </w:r>
          </w:p>
        </w:tc>
        <w:tc>
          <w:tcPr>
            <w:tcW w:type="dxa" w:w="2592"/>
            <w:shd w:val="clear" w:color="auto" w:fill="1A569A"/>
          </w:tcPr>
          <w:p>
            <w:pPr>
              <w:jc w:val="center"/>
            </w:pPr>
            <w:r>
              <w:rPr>
                <w:rFonts w:eastAsia="Noto Sans CJK TC" w:ascii="Noto Sans CJK TC" w:hAnsi="Noto Sans CJK TC"/>
                <w:rFonts w:ascii="Noto Sans CJK TC" w:hAnsi="Noto Sans CJK TC"/>
                <w:b/>
                <w:color w:val="FFFFFF"/>
                <w:sz w:val="20"/>
              </w:rPr>
              <w:t>Impact of Changes</w:t>
            </w:r>
          </w:p>
        </w:tc>
      </w:tr>
      <w:tr>
        <w:tc>
          <w:tcPr>
            <w:tcW w:type="dxa" w:w="2880"/>
            <w:shd w:val="clear" w:color="auto" w:fill="FFFFFF"/>
          </w:tcPr>
          <w:p>
            <w:pPr>
              <w:jc w:val="center"/>
            </w:pPr>
            <w:r>
              <w:rPr>
                <w:rFonts w:eastAsia="Noto Sans CJK TC" w:ascii="Noto Sans CJK TC" w:hAnsi="Noto Sans CJK TC"/>
                <w:rFonts w:ascii="Noto Sans CJK TC" w:hAnsi="Noto Sans CJK TC"/>
                <w:sz w:val="20"/>
              </w:rPr>
              <w:t>Landing Disclaimer</w:t>
            </w:r>
          </w:p>
        </w:tc>
        <w:tc>
          <w:tcPr>
            <w:tcW w:type="dxa" w:w="3456"/>
            <w:shd w:val="clear" w:color="auto" w:fill="FFFFFF"/>
          </w:tcPr>
          <w:p>
            <w:r>
              <w:rPr>
                <w:rFonts w:eastAsia="Noto Sans CJK TC" w:ascii="Noto Sans CJK TC" w:hAnsi="Noto Sans CJK TC"/>
                <w:rFonts w:ascii="Noto Sans CJK TC" w:hAnsi="Noto Sans CJK TC"/>
                <w:sz w:val="20"/>
              </w:rPr>
              <w:t>Homepage auto-popup modal</w:t>
            </w:r>
          </w:p>
        </w:tc>
        <w:tc>
          <w:tcPr>
            <w:tcW w:type="dxa" w:w="2592"/>
            <w:shd w:val="clear" w:color="auto" w:fill="FFFFFF"/>
          </w:tcPr>
          <w:p>
            <w:r>
              <w:rPr>
                <w:rFonts w:eastAsia="Noto Sans CJK TC" w:ascii="Noto Sans CJK TC" w:hAnsi="Noto Sans CJK TC"/>
                <w:rFonts w:ascii="Noto Sans CJK TC" w:hAnsi="Noto Sans CJK TC"/>
                <w:sz w:val="20"/>
              </w:rPr>
              <w:t>Disclaimer shown to users on site entry</w:t>
            </w:r>
          </w:p>
        </w:tc>
      </w:tr>
      <w:tr>
        <w:tc>
          <w:tcPr>
            <w:tcW w:type="dxa" w:w="2880"/>
            <w:shd w:val="clear" w:color="auto" w:fill="F2F6FC"/>
          </w:tcPr>
          <w:p>
            <w:pPr>
              <w:jc w:val="center"/>
            </w:pPr>
            <w:r>
              <w:rPr>
                <w:rFonts w:eastAsia="Noto Sans CJK TC" w:ascii="Noto Sans CJK TC" w:hAnsi="Noto Sans CJK TC"/>
                <w:rFonts w:ascii="Noto Sans CJK TC" w:hAnsi="Noto Sans CJK TC"/>
                <w:sz w:val="20"/>
              </w:rPr>
              <w:t>Footer Disclaimer</w:t>
            </w:r>
          </w:p>
        </w:tc>
        <w:tc>
          <w:tcPr>
            <w:tcW w:type="dxa" w:w="3456"/>
            <w:shd w:val="clear" w:color="auto" w:fill="F2F6FC"/>
          </w:tcPr>
          <w:p>
            <w:r>
              <w:rPr>
                <w:rFonts w:eastAsia="Noto Sans CJK TC" w:ascii="Noto Sans CJK TC" w:hAnsi="Noto Sans CJK TC"/>
                <w:rFonts w:ascii="Noto Sans CJK TC" w:hAnsi="Noto Sans CJK TC"/>
                <w:sz w:val="20"/>
              </w:rPr>
              <w:t>Footer of every page</w:t>
            </w:r>
          </w:p>
        </w:tc>
        <w:tc>
          <w:tcPr>
            <w:tcW w:type="dxa" w:w="2592"/>
            <w:shd w:val="clear" w:color="auto" w:fill="F2F6FC"/>
          </w:tcPr>
          <w:p>
            <w:r>
              <w:rPr>
                <w:rFonts w:eastAsia="Noto Sans CJK TC" w:ascii="Noto Sans CJK TC" w:hAnsi="Noto Sans CJK TC"/>
                <w:rFonts w:ascii="Noto Sans CJK TC" w:hAnsi="Noto Sans CJK TC"/>
                <w:sz w:val="20"/>
              </w:rPr>
              <w:t>Legal text in footer across all pages</w:t>
            </w:r>
          </w:p>
        </w:tc>
      </w:tr>
      <w:tr>
        <w:tc>
          <w:tcPr>
            <w:tcW w:type="dxa" w:w="2880"/>
            <w:shd w:val="clear" w:color="auto" w:fill="FFFFFF"/>
          </w:tcPr>
          <w:p>
            <w:pPr>
              <w:jc w:val="center"/>
            </w:pPr>
            <w:r>
              <w:rPr>
                <w:rFonts w:eastAsia="Noto Sans CJK TC" w:ascii="Noto Sans CJK TC" w:hAnsi="Noto Sans CJK TC"/>
                <w:rFonts w:ascii="Noto Sans CJK TC" w:hAnsi="Noto Sans CJK TC"/>
                <w:sz w:val="20"/>
              </w:rPr>
              <w:t>Email Disclaimer</w:t>
            </w:r>
          </w:p>
        </w:tc>
        <w:tc>
          <w:tcPr>
            <w:tcW w:type="dxa" w:w="3456"/>
            <w:shd w:val="clear" w:color="auto" w:fill="FFFFFF"/>
          </w:tcPr>
          <w:p>
            <w:r>
              <w:rPr>
                <w:rFonts w:eastAsia="Noto Sans CJK TC" w:ascii="Noto Sans CJK TC" w:hAnsi="Noto Sans CJK TC"/>
                <w:rFonts w:ascii="Noto Sans CJK TC" w:hAnsi="Noto Sans CJK TC"/>
                <w:sz w:val="20"/>
              </w:rPr>
              <w:t>Bottom of system emails</w:t>
            </w:r>
          </w:p>
        </w:tc>
        <w:tc>
          <w:tcPr>
            <w:tcW w:type="dxa" w:w="2592"/>
            <w:shd w:val="clear" w:color="auto" w:fill="FFFFFF"/>
          </w:tcPr>
          <w:p>
            <w:r>
              <w:rPr>
                <w:rFonts w:eastAsia="Noto Sans CJK TC" w:ascii="Noto Sans CJK TC" w:hAnsi="Noto Sans CJK TC"/>
                <w:rFonts w:ascii="Noto Sans CJK TC" w:hAnsi="Noto Sans CJK TC"/>
                <w:sz w:val="20"/>
              </w:rPr>
              <w:t>Legal text in all outgoing system emails</w:t>
            </w:r>
          </w:p>
        </w:tc>
      </w:tr>
      <w:tr>
        <w:tc>
          <w:tcPr>
            <w:tcW w:type="dxa" w:w="2880"/>
            <w:shd w:val="clear" w:color="auto" w:fill="F2F6FC"/>
          </w:tcPr>
          <w:p>
            <w:pPr>
              <w:jc w:val="center"/>
            </w:pPr>
            <w:r>
              <w:rPr>
                <w:rFonts w:eastAsia="Noto Sans CJK TC" w:ascii="Noto Sans CJK TC" w:hAnsi="Noto Sans CJK TC"/>
                <w:rFonts w:ascii="Noto Sans CJK TC" w:hAnsi="Noto Sans CJK TC"/>
                <w:sz w:val="20"/>
              </w:rPr>
              <w:t>Copyright</w:t>
            </w:r>
          </w:p>
        </w:tc>
        <w:tc>
          <w:tcPr>
            <w:tcW w:type="dxa" w:w="3456"/>
            <w:shd w:val="clear" w:color="auto" w:fill="F2F6FC"/>
          </w:tcPr>
          <w:p>
            <w:r>
              <w:rPr>
                <w:rFonts w:eastAsia="Noto Sans CJK TC" w:ascii="Noto Sans CJK TC" w:hAnsi="Noto Sans CJK TC"/>
                <w:rFonts w:ascii="Noto Sans CJK TC" w:hAnsi="Noto Sans CJK TC"/>
                <w:sz w:val="20"/>
              </w:rPr>
              <w:t>Footer copyright notice</w:t>
            </w:r>
          </w:p>
        </w:tc>
        <w:tc>
          <w:tcPr>
            <w:tcW w:type="dxa" w:w="2592"/>
            <w:shd w:val="clear" w:color="auto" w:fill="F2F6FC"/>
          </w:tcPr>
          <w:p>
            <w:r>
              <w:rPr>
                <w:rFonts w:eastAsia="Noto Sans CJK TC" w:ascii="Noto Sans CJK TC" w:hAnsi="Noto Sans CJK TC"/>
                <w:rFonts w:ascii="Noto Sans CJK TC" w:hAnsi="Noto Sans CJK TC"/>
                <w:sz w:val="20"/>
              </w:rPr>
              <w:t>Copyright text across all pages</w:t>
            </w:r>
          </w:p>
        </w:tc>
      </w:tr>
      <w:tr>
        <w:tc>
          <w:tcPr>
            <w:tcW w:type="dxa" w:w="2880"/>
            <w:shd w:val="clear" w:color="auto" w:fill="FFFFFF"/>
          </w:tcPr>
          <w:p>
            <w:pPr>
              <w:jc w:val="center"/>
            </w:pPr>
            <w:r>
              <w:rPr>
                <w:rFonts w:eastAsia="Noto Sans CJK TC" w:ascii="Noto Sans CJK TC" w:hAnsi="Noto Sans CJK TC"/>
                <w:rFonts w:ascii="Noto Sans CJK TC" w:hAnsi="Noto Sans CJK TC"/>
                <w:sz w:val="20"/>
              </w:rPr>
              <w:t>Accessibility</w:t>
            </w:r>
          </w:p>
        </w:tc>
        <w:tc>
          <w:tcPr>
            <w:tcW w:type="dxa" w:w="3456"/>
            <w:shd w:val="clear" w:color="auto" w:fill="FFFFFF"/>
          </w:tcPr>
          <w:p>
            <w:r>
              <w:rPr>
                <w:rFonts w:eastAsia="Noto Sans CJK TC" w:ascii="Noto Sans CJK TC" w:hAnsi="Noto Sans CJK TC"/>
                <w:rFonts w:ascii="Noto Sans CJK TC" w:hAnsi="Noto Sans CJK TC"/>
                <w:sz w:val="20"/>
              </w:rPr>
              <w:t>Accessibility statement page</w:t>
            </w:r>
          </w:p>
        </w:tc>
        <w:tc>
          <w:tcPr>
            <w:tcW w:type="dxa" w:w="2592"/>
            <w:shd w:val="clear" w:color="auto" w:fill="FFFFFF"/>
          </w:tcPr>
          <w:p>
            <w:r>
              <w:rPr>
                <w:rFonts w:eastAsia="Noto Sans CJK TC" w:ascii="Noto Sans CJK TC" w:hAnsi="Noto Sans CJK TC"/>
                <w:rFonts w:ascii="Noto Sans CJK TC" w:hAnsi="Noto Sans CJK TC"/>
                <w:sz w:val="20"/>
              </w:rPr>
              <w:t>Accessibility policy content</w:t>
            </w:r>
          </w:p>
        </w:tc>
      </w:tr>
      <w:tr>
        <w:tc>
          <w:tcPr>
            <w:tcW w:type="dxa" w:w="2880"/>
            <w:shd w:val="clear" w:color="auto" w:fill="F2F6FC"/>
          </w:tcPr>
          <w:p>
            <w:pPr>
              <w:jc w:val="center"/>
            </w:pPr>
            <w:r>
              <w:rPr>
                <w:rFonts w:eastAsia="Noto Sans CJK TC" w:ascii="Noto Sans CJK TC" w:hAnsi="Noto Sans CJK TC"/>
                <w:rFonts w:ascii="Noto Sans CJK TC" w:hAnsi="Noto Sans CJK TC"/>
                <w:sz w:val="20"/>
              </w:rPr>
              <w:t>Development</w:t>
            </w:r>
          </w:p>
        </w:tc>
        <w:tc>
          <w:tcPr>
            <w:tcW w:type="dxa" w:w="3456"/>
            <w:shd w:val="clear" w:color="auto" w:fill="F2F6FC"/>
          </w:tcPr>
          <w:p>
            <w:r>
              <w:rPr>
                <w:rFonts w:eastAsia="Noto Sans CJK TC" w:ascii="Noto Sans CJK TC" w:hAnsi="Noto Sans CJK TC"/>
                <w:rFonts w:ascii="Noto Sans CJK TC" w:hAnsi="Noto Sans CJK TC"/>
                <w:sz w:val="20"/>
              </w:rPr>
              <w:t>Homepage development section</w:t>
            </w:r>
          </w:p>
        </w:tc>
        <w:tc>
          <w:tcPr>
            <w:tcW w:type="dxa" w:w="2592"/>
            <w:shd w:val="clear" w:color="auto" w:fill="F2F6FC"/>
          </w:tcPr>
          <w:p>
            <w:r>
              <w:rPr>
                <w:rFonts w:eastAsia="Noto Sans CJK TC" w:ascii="Noto Sans CJK TC" w:hAnsi="Noto Sans CJK TC"/>
                <w:rFonts w:ascii="Noto Sans CJK TC" w:hAnsi="Noto Sans CJK TC"/>
                <w:sz w:val="20"/>
              </w:rPr>
              <w:t>Development project description</w:t>
            </w:r>
          </w:p>
        </w:tc>
      </w:tr>
      <w:tr>
        <w:tc>
          <w:tcPr>
            <w:tcW w:type="dxa" w:w="2880"/>
            <w:shd w:val="clear" w:color="auto" w:fill="FFFFFF"/>
          </w:tcPr>
          <w:p>
            <w:pPr>
              <w:jc w:val="center"/>
            </w:pPr>
            <w:r>
              <w:rPr>
                <w:rFonts w:eastAsia="Noto Sans CJK TC" w:ascii="Noto Sans CJK TC" w:hAnsi="Noto Sans CJK TC"/>
                <w:rFonts w:ascii="Noto Sans CJK TC" w:hAnsi="Noto Sans CJK TC"/>
                <w:sz w:val="20"/>
              </w:rPr>
              <w:t>Floorplan-Global</w:t>
            </w:r>
          </w:p>
        </w:tc>
        <w:tc>
          <w:tcPr>
            <w:tcW w:type="dxa" w:w="3456"/>
            <w:shd w:val="clear" w:color="auto" w:fill="FFFFFF"/>
          </w:tcPr>
          <w:p>
            <w:r>
              <w:rPr>
                <w:rFonts w:eastAsia="Noto Sans CJK TC" w:ascii="Noto Sans CJK TC" w:hAnsi="Noto Sans CJK TC"/>
                <w:rFonts w:ascii="Noto Sans CJK TC" w:hAnsi="Noto Sans CJK TC"/>
                <w:sz w:val="20"/>
              </w:rPr>
              <w:t>Floor Plan page disclaimer modal</w:t>
            </w:r>
          </w:p>
        </w:tc>
        <w:tc>
          <w:tcPr>
            <w:tcW w:type="dxa" w:w="2592"/>
            <w:shd w:val="clear" w:color="auto" w:fill="FFFFFF"/>
          </w:tcPr>
          <w:p>
            <w:r>
              <w:rPr>
                <w:rFonts w:eastAsia="Noto Sans CJK TC" w:ascii="Noto Sans CJK TC" w:hAnsi="Noto Sans CJK TC"/>
                <w:rFonts w:ascii="Noto Sans CJK TC" w:hAnsi="Noto Sans CJK TC"/>
                <w:sz w:val="20"/>
              </w:rPr>
              <w:t>Overall floor plan disclaimer</w:t>
            </w:r>
          </w:p>
        </w:tc>
      </w:tr>
      <w:tr>
        <w:tc>
          <w:tcPr>
            <w:tcW w:type="dxa" w:w="2880"/>
            <w:shd w:val="clear" w:color="auto" w:fill="F2F6FC"/>
          </w:tcPr>
          <w:p>
            <w:pPr>
              <w:jc w:val="center"/>
            </w:pPr>
            <w:r>
              <w:rPr>
                <w:rFonts w:eastAsia="Noto Sans CJK TC" w:ascii="Noto Sans CJK TC" w:hAnsi="Noto Sans CJK TC"/>
                <w:rFonts w:ascii="Noto Sans CJK TC" w:hAnsi="Noto Sans CJK TC"/>
                <w:sz w:val="20"/>
              </w:rPr>
              <w:t>Floorplan-平面圖</w:t>
            </w:r>
          </w:p>
        </w:tc>
        <w:tc>
          <w:tcPr>
            <w:tcW w:type="dxa" w:w="3456"/>
            <w:shd w:val="clear" w:color="auto" w:fill="F2F6FC"/>
          </w:tcPr>
          <w:p>
            <w:r>
              <w:rPr>
                <w:rFonts w:eastAsia="Noto Sans CJK TC" w:ascii="Noto Sans CJK TC" w:hAnsi="Noto Sans CJK TC"/>
                <w:rFonts w:ascii="Noto Sans CJK TC" w:hAnsi="Noto Sans CJK TC"/>
                <w:sz w:val="20"/>
              </w:rPr>
              <w:t>Floor Plan page disclaimer modal</w:t>
            </w:r>
          </w:p>
        </w:tc>
        <w:tc>
          <w:tcPr>
            <w:tcW w:type="dxa" w:w="2592"/>
            <w:shd w:val="clear" w:color="auto" w:fill="F2F6FC"/>
          </w:tcPr>
          <w:p>
            <w:r>
              <w:rPr>
                <w:rFonts w:eastAsia="Noto Sans CJK TC" w:ascii="Noto Sans CJK TC" w:hAnsi="Noto Sans CJK TC"/>
                <w:rFonts w:ascii="Noto Sans CJK TC" w:hAnsi="Noto Sans CJK TC"/>
                <w:sz w:val="20"/>
              </w:rPr>
              <w:t>Floor plan-specific disclaimer text</w:t>
            </w:r>
          </w:p>
        </w:tc>
      </w:tr>
      <w:tr>
        <w:tc>
          <w:tcPr>
            <w:tcW w:type="dxa" w:w="2880"/>
            <w:shd w:val="clear" w:color="auto" w:fill="FFFFFF"/>
          </w:tcPr>
          <w:p>
            <w:pPr>
              <w:jc w:val="center"/>
            </w:pPr>
            <w:r>
              <w:rPr>
                <w:rFonts w:eastAsia="Noto Sans CJK TC" w:ascii="Noto Sans CJK TC" w:hAnsi="Noto Sans CJK TC"/>
                <w:rFonts w:ascii="Noto Sans CJK TC" w:hAnsi="Noto Sans CJK TC"/>
                <w:sz w:val="20"/>
              </w:rPr>
              <w:t>Gallery</w:t>
            </w:r>
          </w:p>
        </w:tc>
        <w:tc>
          <w:tcPr>
            <w:tcW w:type="dxa" w:w="3456"/>
            <w:shd w:val="clear" w:color="auto" w:fill="FFFFFF"/>
          </w:tcPr>
          <w:p>
            <w:r>
              <w:rPr>
                <w:rFonts w:eastAsia="Noto Sans CJK TC" w:ascii="Noto Sans CJK TC" w:hAnsi="Noto Sans CJK TC"/>
                <w:rFonts w:ascii="Noto Sans CJK TC" w:hAnsi="Noto Sans CJK TC"/>
                <w:sz w:val="20"/>
              </w:rPr>
              <w:t>Gallery page description</w:t>
            </w:r>
          </w:p>
        </w:tc>
        <w:tc>
          <w:tcPr>
            <w:tcW w:type="dxa" w:w="2592"/>
            <w:shd w:val="clear" w:color="auto" w:fill="FFFFFF"/>
          </w:tcPr>
          <w:p>
            <w:r>
              <w:rPr>
                <w:rFonts w:eastAsia="Noto Sans CJK TC" w:ascii="Noto Sans CJK TC" w:hAnsi="Noto Sans CJK TC"/>
                <w:rFonts w:ascii="Noto Sans CJK TC" w:hAnsi="Noto Sans CJK TC"/>
                <w:sz w:val="20"/>
              </w:rPr>
              <w:t>Gallery introductory text</w:t>
            </w:r>
          </w:p>
        </w:tc>
      </w:tr>
      <w:tr>
        <w:tc>
          <w:tcPr>
            <w:tcW w:type="dxa" w:w="2880"/>
            <w:shd w:val="clear" w:color="auto" w:fill="F2F6FC"/>
          </w:tcPr>
          <w:p>
            <w:pPr>
              <w:jc w:val="center"/>
            </w:pPr>
            <w:r>
              <w:rPr>
                <w:rFonts w:eastAsia="Noto Sans CJK TC" w:ascii="Noto Sans CJK TC" w:hAnsi="Noto Sans CJK TC"/>
                <w:rFonts w:ascii="Noto Sans CJK TC" w:hAnsi="Noto Sans CJK TC"/>
                <w:sz w:val="20"/>
              </w:rPr>
              <w:t>Dedicated Rehousing Estates</w:t>
            </w:r>
          </w:p>
        </w:tc>
        <w:tc>
          <w:tcPr>
            <w:tcW w:type="dxa" w:w="3456"/>
            <w:shd w:val="clear" w:color="auto" w:fill="F2F6FC"/>
          </w:tcPr>
          <w:p>
            <w:r>
              <w:rPr>
                <w:rFonts w:eastAsia="Noto Sans CJK TC" w:ascii="Noto Sans CJK TC" w:hAnsi="Noto Sans CJK TC"/>
                <w:rFonts w:ascii="Noto Sans CJK TC" w:hAnsi="Noto Sans CJK TC"/>
                <w:sz w:val="20"/>
              </w:rPr>
              <w:t>Rehousing estates section</w:t>
            </w:r>
          </w:p>
        </w:tc>
        <w:tc>
          <w:tcPr>
            <w:tcW w:type="dxa" w:w="2592"/>
            <w:shd w:val="clear" w:color="auto" w:fill="F2F6FC"/>
          </w:tcPr>
          <w:p>
            <w:r>
              <w:rPr>
                <w:rFonts w:eastAsia="Noto Sans CJK TC" w:ascii="Noto Sans CJK TC" w:hAnsi="Noto Sans CJK TC"/>
                <w:rFonts w:ascii="Noto Sans CJK TC" w:hAnsi="Noto Sans CJK TC"/>
                <w:sz w:val="20"/>
              </w:rPr>
              <w:t>Project description text</w:t>
            </w:r>
          </w:p>
        </w:tc>
      </w:tr>
    </w:tbl>
    <w:p/>
    <w:p>
      <w:pPr>
        <w:spacing w:before="280" w:after="80"/>
      </w:pPr>
      <w:r>
        <w:rPr>
          <w:rFonts w:eastAsia="Noto Sans CJK TC" w:ascii="Noto Sans CJK TC" w:hAnsi="Noto Sans CJK TC"/>
          <w:rFonts w:ascii="Noto Sans CJK TC" w:hAnsi="Noto Sans CJK TC"/>
          <w:b/>
          <w:color w:val="1E1E2D"/>
          <w:sz w:val="26"/>
        </w:rPr>
        <w:t>6.4 Editing a Static Page</w:t>
      </w:r>
    </w:p>
    <w:p>
      <w:pPr>
        <w:spacing w:before="60" w:after="60"/>
        <w:ind w:left="170"/>
      </w:pPr>
      <w:r>
        <w:rPr>
          <w:rFonts w:eastAsia="Noto Sans CJK TC" w:ascii="Noto Sans CJK TC" w:hAnsi="Noto Sans CJK TC"/>
          <w:rFonts w:ascii="Noto Sans CJK TC" w:hAnsi="Noto Sans CJK TC"/>
          <w:b/>
          <w:color w:val="B88A2F"/>
          <w:sz w:val="21"/>
        </w:rPr>
        <w:t xml:space="preserve">Step 1: </w:t>
      </w:r>
      <w:r>
        <w:rPr>
          <w:rFonts w:eastAsia="Noto Sans CJK TC" w:ascii="Noto Sans CJK TC" w:hAnsi="Noto Sans CJK TC"/>
          <w:rFonts w:ascii="Noto Sans CJK TC" w:hAnsi="Noto Sans CJK TC"/>
          <w:color w:val="1E1E2D"/>
          <w:sz w:val="21"/>
        </w:rPr>
        <w:t>Click the "Edit" button next to the desired record in the Static Page list</w:t>
      </w:r>
    </w:p>
    <w:p>
      <w:pPr>
        <w:spacing w:before="60" w:after="60"/>
        <w:ind w:left="170"/>
      </w:pPr>
      <w:r>
        <w:rPr>
          <w:rFonts w:eastAsia="Noto Sans CJK TC" w:ascii="Noto Sans CJK TC" w:hAnsi="Noto Sans CJK TC"/>
          <w:rFonts w:ascii="Noto Sans CJK TC" w:hAnsi="Noto Sans CJK TC"/>
          <w:b/>
          <w:color w:val="B88A2F"/>
          <w:sz w:val="21"/>
        </w:rPr>
        <w:t xml:space="preserve">Step 2: </w:t>
      </w:r>
      <w:r>
        <w:rPr>
          <w:rFonts w:eastAsia="Noto Sans CJK TC" w:ascii="Noto Sans CJK TC" w:hAnsi="Noto Sans CJK TC"/>
          <w:rFonts w:ascii="Noto Sans CJK TC" w:hAnsi="Noto Sans CJK TC"/>
          <w:color w:val="1E1E2D"/>
          <w:sz w:val="21"/>
        </w:rPr>
        <w:t>Modify the content in the text editor fields (supports multilingual: EN / TC / SC)</w:t>
      </w:r>
    </w:p>
    <w:p>
      <w:pPr>
        <w:spacing w:before="60" w:after="60"/>
        <w:ind w:left="170"/>
      </w:pPr>
      <w:r>
        <w:rPr>
          <w:rFonts w:eastAsia="Noto Sans CJK TC" w:ascii="Noto Sans CJK TC" w:hAnsi="Noto Sans CJK TC"/>
          <w:rFonts w:ascii="Noto Sans CJK TC" w:hAnsi="Noto Sans CJK TC"/>
          <w:b/>
          <w:color w:val="B88A2F"/>
          <w:sz w:val="21"/>
        </w:rPr>
        <w:t xml:space="preserve">Step 3: </w:t>
      </w:r>
      <w:r>
        <w:rPr>
          <w:rFonts w:eastAsia="Noto Sans CJK TC" w:ascii="Noto Sans CJK TC" w:hAnsi="Noto Sans CJK TC"/>
          <w:rFonts w:ascii="Noto Sans CJK TC" w:hAnsi="Noto Sans CJK TC"/>
          <w:color w:val="1E1E2D"/>
          <w:sz w:val="21"/>
        </w:rPr>
        <w:t>Click "SAVE" to confirm changes</w:t>
      </w:r>
    </w:p>
    <w:p>
      <w:pPr>
        <w:spacing w:before="160" w:after="80"/>
        <w:jc w:val="center"/>
      </w:pPr>
      <w:r>
        <w:drawing>
          <wp:inline xmlns:a="http://schemas.openxmlformats.org/drawingml/2006/main" xmlns:pic="http://schemas.openxmlformats.org/drawingml/2006/picture">
            <wp:extent cx="5029200" cy="3143250"/>
            <wp:docPr id="15" name="Picture 15"/>
            <wp:cNvGraphicFramePr>
              <a:graphicFrameLocks noChangeAspect="1"/>
            </wp:cNvGraphicFramePr>
            <a:graphic>
              <a:graphicData uri="http://schemas.openxmlformats.org/drawingml/2006/picture">
                <pic:pic>
                  <pic:nvPicPr>
                    <pic:cNvPr id="0" name="16_staticpage_add.png"/>
                    <pic:cNvPicPr/>
                  </pic:nvPicPr>
                  <pic:blipFill>
                    <a:blip r:embed="rId22"/>
                    <a:stretch>
                      <a:fillRect/>
                    </a:stretch>
                  </pic:blipFill>
                  <pic:spPr>
                    <a:xfrm>
                      <a:off x="0" y="0"/>
                      <a:ext cx="5029200" cy="3143250"/>
                    </a:xfrm>
                    <a:prstGeom prst="rect"/>
                  </pic:spPr>
                </pic:pic>
              </a:graphicData>
            </a:graphic>
          </wp:inline>
        </w:drawing>
      </w:r>
    </w:p>
    <w:p>
      <w:pPr>
        <w:jc w:val="center"/>
      </w:pPr>
      <w:r>
        <w:rPr>
          <w:rFonts w:eastAsia="Noto Sans CJK TC" w:ascii="Noto Sans CJK TC" w:hAnsi="Noto Sans CJK TC"/>
          <w:rFonts w:ascii="Noto Sans CJK TC" w:hAnsi="Noto Sans CJK TC"/>
          <w:i/>
          <w:color w:val="666666"/>
          <w:sz w:val="18"/>
        </w:rPr>
        <w:t>▲ Static Page Edit Form</w:t>
      </w:r>
    </w:p>
    <w:p>
      <w:pPr>
        <w:spacing w:before="120" w:after="120"/>
        <w:ind w:left="283" w:right="283"/>
      </w:pPr>
      <w:r>
        <w:rPr>
          <w:rFonts w:eastAsia="Noto Sans CJK TC" w:ascii="Noto Sans CJK TC" w:hAnsi="Noto Sans CJK TC"/>
          <w:rFonts w:ascii="Noto Sans CJK TC" w:hAnsi="Noto Sans CJK TC"/>
          <w:i/>
          <w:color w:val="666666"/>
          <w:sz w:val="20"/>
        </w:rPr>
        <w:t>⚠️  Static Pages can only be edited — they cannot be created or deleted. Contact technical support if new pages are required.</w:t>
      </w:r>
    </w:p>
    <w:p>
      <w:pPr>
        <w:spacing w:before="120" w:after="120"/>
        <w:ind w:left="283" w:right="283"/>
      </w:pPr>
      <w:r>
        <w:rPr>
          <w:rFonts w:eastAsia="Noto Sans CJK TC" w:ascii="Noto Sans CJK TC" w:hAnsi="Noto Sans CJK TC"/>
          <w:rFonts w:ascii="Noto Sans CJK TC" w:hAnsi="Noto Sans CJK TC"/>
          <w:i/>
          <w:color w:val="666666"/>
          <w:sz w:val="20"/>
        </w:rPr>
        <w:t>💡  The Content field supports HTML formatting for advanced layout requirements.</w:t>
      </w:r>
    </w:p>
    <w:p>
      <w:r>
        <w:br w:type="page"/>
      </w:r>
    </w:p>
    <w:p>
      <w:pPr>
        <w:spacing w:before="480" w:after="120"/>
        <w:pBdr>
          <w:bottom w:val="single" w:sz="8" w:space="4" w:color="1A569A"/>
        </w:pBdr>
      </w:pPr>
      <w:r>
        <w:rPr>
          <w:rFonts w:eastAsia="Noto Sans CJK TC" w:ascii="Noto Sans CJK TC" w:hAnsi="Noto Sans CJK TC"/>
          <w:rFonts w:ascii="Noto Sans CJK TC" w:hAnsi="Noto Sans CJK TC"/>
          <w:b/>
          <w:color w:val="1A569A"/>
          <w:sz w:val="36"/>
        </w:rPr>
        <w:t>7. Module: Document Updates (Updates)</w:t>
      </w:r>
    </w:p>
    <w:p>
      <w:pPr>
        <w:spacing w:before="40" w:after="80"/>
      </w:pPr>
      <w:r>
        <w:rPr>
          <w:rFonts w:eastAsia="Noto Sans CJK TC" w:ascii="Noto Sans CJK TC" w:hAnsi="Noto Sans CJK TC"/>
          <w:rFonts w:ascii="Noto Sans CJK TC" w:hAnsi="Noto Sans CJK TC"/>
          <w:color w:val="1E1E2D"/>
          <w:sz w:val="21"/>
        </w:rPr>
        <w:t>The Updates module manages all official sales and project documents published on the frontend website, including price lists, sales agreements, sales arrangements, and other required legal documents.</w:t>
      </w:r>
    </w:p>
    <w:p>
      <w:pPr>
        <w:spacing w:before="280" w:after="80"/>
      </w:pPr>
      <w:r>
        <w:rPr>
          <w:rFonts w:eastAsia="Noto Sans CJK TC" w:ascii="Noto Sans CJK TC" w:hAnsi="Noto Sans CJK TC"/>
          <w:rFonts w:ascii="Noto Sans CJK TC" w:hAnsi="Noto Sans CJK TC"/>
          <w:b/>
          <w:color w:val="1E1E2D"/>
          <w:sz w:val="26"/>
        </w:rPr>
        <w:t>7.1 Viewing the Updates List</w:t>
      </w:r>
    </w:p>
    <w:p>
      <w:pPr>
        <w:spacing w:before="60" w:after="60"/>
        <w:ind w:left="170"/>
      </w:pPr>
      <w:r>
        <w:rPr>
          <w:rFonts w:eastAsia="Noto Sans CJK TC" w:ascii="Noto Sans CJK TC" w:hAnsi="Noto Sans CJK TC"/>
          <w:rFonts w:ascii="Noto Sans CJK TC" w:hAnsi="Noto Sans CJK TC"/>
          <w:b/>
          <w:color w:val="B88A2F"/>
          <w:sz w:val="21"/>
        </w:rPr>
        <w:t xml:space="preserve">Step 1: </w:t>
      </w:r>
      <w:r>
        <w:rPr>
          <w:rFonts w:eastAsia="Noto Sans CJK TC" w:ascii="Noto Sans CJK TC" w:hAnsi="Noto Sans CJK TC"/>
          <w:rFonts w:ascii="Noto Sans CJK TC" w:hAnsi="Noto Sans CJK TC"/>
          <w:color w:val="1E1E2D"/>
          <w:sz w:val="21"/>
        </w:rPr>
        <w:t>In the left sidebar, click "Updates"</w:t>
      </w:r>
    </w:p>
    <w:p>
      <w:pPr>
        <w:spacing w:before="60" w:after="60"/>
        <w:ind w:left="170"/>
      </w:pPr>
      <w:r>
        <w:rPr>
          <w:rFonts w:eastAsia="Noto Sans CJK TC" w:ascii="Noto Sans CJK TC" w:hAnsi="Noto Sans CJK TC"/>
          <w:rFonts w:ascii="Noto Sans CJK TC" w:hAnsi="Noto Sans CJK TC"/>
          <w:b/>
          <w:color w:val="B88A2F"/>
          <w:sz w:val="21"/>
        </w:rPr>
        <w:t xml:space="preserve">Step 2: </w:t>
      </w:r>
      <w:r>
        <w:rPr>
          <w:rFonts w:eastAsia="Noto Sans CJK TC" w:ascii="Noto Sans CJK TC" w:hAnsi="Noto Sans CJK TC"/>
          <w:rFonts w:ascii="Noto Sans CJK TC" w:hAnsi="Noto Sans CJK TC"/>
          <w:color w:val="1E1E2D"/>
          <w:sz w:val="21"/>
        </w:rPr>
        <w:t>All published documents will be listed with their type, status, and date</w:t>
      </w:r>
    </w:p>
    <w:p>
      <w:pPr>
        <w:spacing w:before="160" w:after="80"/>
        <w:jc w:val="center"/>
      </w:pPr>
      <w:r>
        <w:drawing>
          <wp:inline xmlns:a="http://schemas.openxmlformats.org/drawingml/2006/main" xmlns:pic="http://schemas.openxmlformats.org/drawingml/2006/picture">
            <wp:extent cx="5029200" cy="3143250"/>
            <wp:docPr id="16" name="Picture 16"/>
            <wp:cNvGraphicFramePr>
              <a:graphicFrameLocks noChangeAspect="1"/>
            </wp:cNvGraphicFramePr>
            <a:graphic>
              <a:graphicData uri="http://schemas.openxmlformats.org/drawingml/2006/picture">
                <pic:pic>
                  <pic:nvPicPr>
                    <pic:cNvPr id="0" name="09_updates.png"/>
                    <pic:cNvPicPr/>
                  </pic:nvPicPr>
                  <pic:blipFill>
                    <a:blip r:embed="rId23"/>
                    <a:stretch>
                      <a:fillRect/>
                    </a:stretch>
                  </pic:blipFill>
                  <pic:spPr>
                    <a:xfrm>
                      <a:off x="0" y="0"/>
                      <a:ext cx="5029200" cy="3143250"/>
                    </a:xfrm>
                    <a:prstGeom prst="rect"/>
                  </pic:spPr>
                </pic:pic>
              </a:graphicData>
            </a:graphic>
          </wp:inline>
        </w:drawing>
      </w:r>
    </w:p>
    <w:p>
      <w:pPr>
        <w:jc w:val="center"/>
      </w:pPr>
      <w:r>
        <w:rPr>
          <w:rFonts w:eastAsia="Noto Sans CJK TC" w:ascii="Noto Sans CJK TC" w:hAnsi="Noto Sans CJK TC"/>
          <w:rFonts w:ascii="Noto Sans CJK TC" w:hAnsi="Noto Sans CJK TC"/>
          <w:i/>
          <w:color w:val="666666"/>
          <w:sz w:val="18"/>
        </w:rPr>
        <w:t>▲ Document Updates List</w:t>
      </w:r>
    </w:p>
    <w:p>
      <w:pPr>
        <w:spacing w:before="280" w:after="80"/>
      </w:pPr>
      <w:r>
        <w:rPr>
          <w:rFonts w:eastAsia="Noto Sans CJK TC" w:ascii="Noto Sans CJK TC" w:hAnsi="Noto Sans CJK TC"/>
          <w:rFonts w:ascii="Noto Sans CJK TC" w:hAnsi="Noto Sans CJK TC"/>
          <w:b/>
          <w:color w:val="1E1E2D"/>
          <w:sz w:val="26"/>
        </w:rPr>
        <w:t>7.2 Document Types</w:t>
      </w:r>
    </w:p>
    <w:p>
      <w:pPr>
        <w:spacing w:before="40" w:after="80"/>
      </w:pPr>
      <w:r>
        <w:rPr>
          <w:rFonts w:eastAsia="Noto Sans CJK TC" w:ascii="Noto Sans CJK TC" w:hAnsi="Noto Sans CJK TC"/>
          <w:rFonts w:ascii="Noto Sans CJK TC" w:hAnsi="Noto Sans CJK TC"/>
          <w:color w:val="1E1E2D"/>
          <w:sz w:val="21"/>
        </w:rPr>
        <w:t>The system supports 13 different document categories:</w:t>
      </w:r>
    </w:p>
    <w:tbl>
      <w:tblPr>
        <w:tblStyle w:val="TableGrid"/>
        <w:tblW w:type="auto" w:w="0"/>
        <w:jc w:val="center"/>
        <w:tblLook w:firstColumn="1" w:firstRow="1" w:lastColumn="0" w:lastRow="0" w:noHBand="0" w:noVBand="1" w:val="04A0"/>
      </w:tblPr>
      <w:tblGrid>
        <w:gridCol w:w="4255"/>
        <w:gridCol w:w="4255"/>
      </w:tblGrid>
      <w:tr>
        <w:tc>
          <w:tcPr>
            <w:tcW w:type="dxa" w:w="720"/>
            <w:shd w:val="clear" w:color="auto" w:fill="1A569A"/>
          </w:tcPr>
          <w:p>
            <w:pPr>
              <w:jc w:val="center"/>
            </w:pPr>
            <w:r>
              <w:rPr>
                <w:rFonts w:eastAsia="Noto Sans CJK TC" w:ascii="Noto Sans CJK TC" w:hAnsi="Noto Sans CJK TC"/>
                <w:rFonts w:ascii="Noto Sans CJK TC" w:hAnsi="Noto Sans CJK TC"/>
                <w:b/>
                <w:color w:val="FFFFFF"/>
                <w:sz w:val="20"/>
              </w:rPr>
              <w:t>#</w:t>
            </w:r>
          </w:p>
        </w:tc>
        <w:tc>
          <w:tcPr>
            <w:tcW w:type="dxa" w:w="8208"/>
            <w:shd w:val="clear" w:color="auto" w:fill="1A569A"/>
          </w:tcPr>
          <w:p>
            <w:pPr>
              <w:jc w:val="center"/>
            </w:pPr>
            <w:r>
              <w:rPr>
                <w:rFonts w:eastAsia="Noto Sans CJK TC" w:ascii="Noto Sans CJK TC" w:hAnsi="Noto Sans CJK TC"/>
                <w:rFonts w:ascii="Noto Sans CJK TC" w:hAnsi="Noto Sans CJK TC"/>
                <w:b/>
                <w:color w:val="FFFFFF"/>
                <w:sz w:val="20"/>
              </w:rPr>
              <w:t>Document Type</w:t>
            </w:r>
          </w:p>
        </w:tc>
      </w:tr>
      <w:tr>
        <w:tc>
          <w:tcPr>
            <w:tcW w:type="dxa" w:w="720"/>
            <w:shd w:val="clear" w:color="auto" w:fill="FFFFFF"/>
          </w:tcPr>
          <w:p>
            <w:pPr>
              <w:jc w:val="center"/>
            </w:pPr>
            <w:r>
              <w:rPr>
                <w:rFonts w:eastAsia="Noto Sans CJK TC" w:ascii="Noto Sans CJK TC" w:hAnsi="Noto Sans CJK TC"/>
                <w:rFonts w:ascii="Noto Sans CJK TC" w:hAnsi="Noto Sans CJK TC"/>
                <w:sz w:val="20"/>
              </w:rPr>
              <w:t>1</w:t>
            </w:r>
          </w:p>
        </w:tc>
        <w:tc>
          <w:tcPr>
            <w:tcW w:type="dxa" w:w="8208"/>
            <w:shd w:val="clear" w:color="auto" w:fill="FFFFFF"/>
          </w:tcPr>
          <w:p>
            <w:r>
              <w:rPr>
                <w:rFonts w:eastAsia="Noto Sans CJK TC" w:ascii="Noto Sans CJK TC" w:hAnsi="Noto Sans CJK TC"/>
                <w:rFonts w:ascii="Noto Sans CJK TC" w:hAnsi="Noto Sans CJK TC"/>
                <w:sz w:val="20"/>
              </w:rPr>
              <w:t>Price List 價格單</w:t>
            </w:r>
          </w:p>
        </w:tc>
      </w:tr>
      <w:tr>
        <w:tc>
          <w:tcPr>
            <w:tcW w:type="dxa" w:w="720"/>
            <w:shd w:val="clear" w:color="auto" w:fill="F2F6FC"/>
          </w:tcPr>
          <w:p>
            <w:pPr>
              <w:jc w:val="center"/>
            </w:pPr>
            <w:r>
              <w:rPr>
                <w:rFonts w:eastAsia="Noto Sans CJK TC" w:ascii="Noto Sans CJK TC" w:hAnsi="Noto Sans CJK TC"/>
                <w:rFonts w:ascii="Noto Sans CJK TC" w:hAnsi="Noto Sans CJK TC"/>
                <w:sz w:val="20"/>
              </w:rPr>
              <w:t>2</w:t>
            </w:r>
          </w:p>
        </w:tc>
        <w:tc>
          <w:tcPr>
            <w:tcW w:type="dxa" w:w="8208"/>
            <w:shd w:val="clear" w:color="auto" w:fill="F2F6FC"/>
          </w:tcPr>
          <w:p>
            <w:r>
              <w:rPr>
                <w:rFonts w:eastAsia="Noto Sans CJK TC" w:ascii="Noto Sans CJK TC" w:hAnsi="Noto Sans CJK TC"/>
                <w:rFonts w:ascii="Noto Sans CJK TC" w:hAnsi="Noto Sans CJK TC"/>
                <w:sz w:val="20"/>
              </w:rPr>
              <w:t>Sales Arrangement 售樓安排</w:t>
            </w:r>
          </w:p>
        </w:tc>
      </w:tr>
      <w:tr>
        <w:tc>
          <w:tcPr>
            <w:tcW w:type="dxa" w:w="720"/>
            <w:shd w:val="clear" w:color="auto" w:fill="FFFFFF"/>
          </w:tcPr>
          <w:p>
            <w:pPr>
              <w:jc w:val="center"/>
            </w:pPr>
            <w:r>
              <w:rPr>
                <w:rFonts w:eastAsia="Noto Sans CJK TC" w:ascii="Noto Sans CJK TC" w:hAnsi="Noto Sans CJK TC"/>
                <w:rFonts w:ascii="Noto Sans CJK TC" w:hAnsi="Noto Sans CJK TC"/>
                <w:sz w:val="20"/>
              </w:rPr>
              <w:t>3</w:t>
            </w:r>
          </w:p>
        </w:tc>
        <w:tc>
          <w:tcPr>
            <w:tcW w:type="dxa" w:w="8208"/>
            <w:shd w:val="clear" w:color="auto" w:fill="FFFFFF"/>
          </w:tcPr>
          <w:p>
            <w:r>
              <w:rPr>
                <w:rFonts w:eastAsia="Noto Sans CJK TC" w:ascii="Noto Sans CJK TC" w:hAnsi="Noto Sans CJK TC"/>
                <w:rFonts w:ascii="Noto Sans CJK TC" w:hAnsi="Noto Sans CJK TC"/>
                <w:sz w:val="20"/>
              </w:rPr>
              <w:t>Sales Agreement 買賣合約</w:t>
            </w:r>
          </w:p>
        </w:tc>
      </w:tr>
      <w:tr>
        <w:tc>
          <w:tcPr>
            <w:tcW w:type="dxa" w:w="720"/>
            <w:shd w:val="clear" w:color="auto" w:fill="F2F6FC"/>
          </w:tcPr>
          <w:p>
            <w:pPr>
              <w:jc w:val="center"/>
            </w:pPr>
            <w:r>
              <w:rPr>
                <w:rFonts w:eastAsia="Noto Sans CJK TC" w:ascii="Noto Sans CJK TC" w:hAnsi="Noto Sans CJK TC"/>
                <w:rFonts w:ascii="Noto Sans CJK TC" w:hAnsi="Noto Sans CJK TC"/>
                <w:sz w:val="20"/>
              </w:rPr>
              <w:t>4</w:t>
            </w:r>
          </w:p>
        </w:tc>
        <w:tc>
          <w:tcPr>
            <w:tcW w:type="dxa" w:w="8208"/>
            <w:shd w:val="clear" w:color="auto" w:fill="F2F6FC"/>
          </w:tcPr>
          <w:p>
            <w:r>
              <w:rPr>
                <w:rFonts w:eastAsia="Noto Sans CJK TC" w:ascii="Noto Sans CJK TC" w:hAnsi="Noto Sans CJK TC"/>
                <w:rFonts w:ascii="Noto Sans CJK TC" w:hAnsi="Noto Sans CJK TC"/>
                <w:sz w:val="20"/>
              </w:rPr>
              <w:t>Preliminary Agreement 臨時買賣合約</w:t>
            </w:r>
          </w:p>
        </w:tc>
      </w:tr>
      <w:tr>
        <w:tc>
          <w:tcPr>
            <w:tcW w:type="dxa" w:w="720"/>
            <w:shd w:val="clear" w:color="auto" w:fill="FFFFFF"/>
          </w:tcPr>
          <w:p>
            <w:pPr>
              <w:jc w:val="center"/>
            </w:pPr>
            <w:r>
              <w:rPr>
                <w:rFonts w:eastAsia="Noto Sans CJK TC" w:ascii="Noto Sans CJK TC" w:hAnsi="Noto Sans CJK TC"/>
                <w:rFonts w:ascii="Noto Sans CJK TC" w:hAnsi="Noto Sans CJK TC"/>
                <w:sz w:val="20"/>
              </w:rPr>
              <w:t>5</w:t>
            </w:r>
          </w:p>
        </w:tc>
        <w:tc>
          <w:tcPr>
            <w:tcW w:type="dxa" w:w="8208"/>
            <w:shd w:val="clear" w:color="auto" w:fill="FFFFFF"/>
          </w:tcPr>
          <w:p>
            <w:r>
              <w:rPr>
                <w:rFonts w:eastAsia="Noto Sans CJK TC" w:ascii="Noto Sans CJK TC" w:hAnsi="Noto Sans CJK TC"/>
                <w:rFonts w:ascii="Noto Sans CJK TC" w:hAnsi="Noto Sans CJK TC"/>
                <w:sz w:val="20"/>
              </w:rPr>
              <w:t>Deed of Mutual Covenant 公契</w:t>
            </w:r>
          </w:p>
        </w:tc>
      </w:tr>
      <w:tr>
        <w:tc>
          <w:tcPr>
            <w:tcW w:type="dxa" w:w="720"/>
            <w:shd w:val="clear" w:color="auto" w:fill="F2F6FC"/>
          </w:tcPr>
          <w:p>
            <w:pPr>
              <w:jc w:val="center"/>
            </w:pPr>
            <w:r>
              <w:rPr>
                <w:rFonts w:eastAsia="Noto Sans CJK TC" w:ascii="Noto Sans CJK TC" w:hAnsi="Noto Sans CJK TC"/>
                <w:rFonts w:ascii="Noto Sans CJK TC" w:hAnsi="Noto Sans CJK TC"/>
                <w:sz w:val="20"/>
              </w:rPr>
              <w:t>6</w:t>
            </w:r>
          </w:p>
        </w:tc>
        <w:tc>
          <w:tcPr>
            <w:tcW w:type="dxa" w:w="8208"/>
            <w:shd w:val="clear" w:color="auto" w:fill="F2F6FC"/>
          </w:tcPr>
          <w:p>
            <w:r>
              <w:rPr>
                <w:rFonts w:eastAsia="Noto Sans CJK TC" w:ascii="Noto Sans CJK TC" w:hAnsi="Noto Sans CJK TC"/>
                <w:rFonts w:ascii="Noto Sans CJK TC" w:hAnsi="Noto Sans CJK TC"/>
                <w:sz w:val="20"/>
              </w:rPr>
              <w:t>Brochure 樓書</w:t>
            </w:r>
          </w:p>
        </w:tc>
      </w:tr>
      <w:tr>
        <w:tc>
          <w:tcPr>
            <w:tcW w:type="dxa" w:w="720"/>
            <w:shd w:val="clear" w:color="auto" w:fill="FFFFFF"/>
          </w:tcPr>
          <w:p>
            <w:pPr>
              <w:jc w:val="center"/>
            </w:pPr>
            <w:r>
              <w:rPr>
                <w:rFonts w:eastAsia="Noto Sans CJK TC" w:ascii="Noto Sans CJK TC" w:hAnsi="Noto Sans CJK TC"/>
                <w:rFonts w:ascii="Noto Sans CJK TC" w:hAnsi="Noto Sans CJK TC"/>
                <w:sz w:val="20"/>
              </w:rPr>
              <w:t>7</w:t>
            </w:r>
          </w:p>
        </w:tc>
        <w:tc>
          <w:tcPr>
            <w:tcW w:type="dxa" w:w="8208"/>
            <w:shd w:val="clear" w:color="auto" w:fill="FFFFFF"/>
          </w:tcPr>
          <w:p>
            <w:r>
              <w:rPr>
                <w:rFonts w:eastAsia="Noto Sans CJK TC" w:ascii="Noto Sans CJK TC" w:hAnsi="Noto Sans CJK TC"/>
                <w:rFonts w:ascii="Noto Sans CJK TC" w:hAnsi="Noto Sans CJK TC"/>
                <w:sz w:val="20"/>
              </w:rPr>
              <w:t>Show Flat Viewing Arrangement 示範單位參觀安排</w:t>
            </w:r>
          </w:p>
        </w:tc>
      </w:tr>
      <w:tr>
        <w:tc>
          <w:tcPr>
            <w:tcW w:type="dxa" w:w="720"/>
            <w:shd w:val="clear" w:color="auto" w:fill="F2F6FC"/>
          </w:tcPr>
          <w:p>
            <w:pPr>
              <w:jc w:val="center"/>
            </w:pPr>
            <w:r>
              <w:rPr>
                <w:rFonts w:eastAsia="Noto Sans CJK TC" w:ascii="Noto Sans CJK TC" w:hAnsi="Noto Sans CJK TC"/>
                <w:rFonts w:ascii="Noto Sans CJK TC" w:hAnsi="Noto Sans CJK TC"/>
                <w:sz w:val="20"/>
              </w:rPr>
              <w:t>8</w:t>
            </w:r>
          </w:p>
        </w:tc>
        <w:tc>
          <w:tcPr>
            <w:tcW w:type="dxa" w:w="8208"/>
            <w:shd w:val="clear" w:color="auto" w:fill="F2F6FC"/>
          </w:tcPr>
          <w:p>
            <w:r>
              <w:rPr>
                <w:rFonts w:eastAsia="Noto Sans CJK TC" w:ascii="Noto Sans CJK TC" w:hAnsi="Noto Sans CJK TC"/>
                <w:rFonts w:ascii="Noto Sans CJK TC" w:hAnsi="Noto Sans CJK TC"/>
                <w:sz w:val="20"/>
              </w:rPr>
              <w:t>Register of Transactions 成交記錄冊</w:t>
            </w:r>
          </w:p>
        </w:tc>
      </w:tr>
      <w:tr>
        <w:tc>
          <w:tcPr>
            <w:tcW w:type="dxa" w:w="720"/>
            <w:shd w:val="clear" w:color="auto" w:fill="FFFFFF"/>
          </w:tcPr>
          <w:p>
            <w:pPr>
              <w:jc w:val="center"/>
            </w:pPr>
            <w:r>
              <w:rPr>
                <w:rFonts w:eastAsia="Noto Sans CJK TC" w:ascii="Noto Sans CJK TC" w:hAnsi="Noto Sans CJK TC"/>
                <w:rFonts w:ascii="Noto Sans CJK TC" w:hAnsi="Noto Sans CJK TC"/>
                <w:sz w:val="20"/>
              </w:rPr>
              <w:t>9</w:t>
            </w:r>
          </w:p>
        </w:tc>
        <w:tc>
          <w:tcPr>
            <w:tcW w:type="dxa" w:w="8208"/>
            <w:shd w:val="clear" w:color="auto" w:fill="FFFFFF"/>
          </w:tcPr>
          <w:p>
            <w:r>
              <w:rPr>
                <w:rFonts w:eastAsia="Noto Sans CJK TC" w:ascii="Noto Sans CJK TC" w:hAnsi="Noto Sans CJK TC"/>
                <w:rFonts w:ascii="Noto Sans CJK TC" w:hAnsi="Noto Sans CJK TC"/>
                <w:sz w:val="20"/>
              </w:rPr>
              <w:t>Mortgage Referral 轉介抵押</w:t>
            </w:r>
          </w:p>
        </w:tc>
      </w:tr>
      <w:tr>
        <w:tc>
          <w:tcPr>
            <w:tcW w:type="dxa" w:w="720"/>
            <w:shd w:val="clear" w:color="auto" w:fill="F2F6FC"/>
          </w:tcPr>
          <w:p>
            <w:pPr>
              <w:jc w:val="center"/>
            </w:pPr>
            <w:r>
              <w:rPr>
                <w:rFonts w:eastAsia="Noto Sans CJK TC" w:ascii="Noto Sans CJK TC" w:hAnsi="Noto Sans CJK TC"/>
                <w:rFonts w:ascii="Noto Sans CJK TC" w:hAnsi="Noto Sans CJK TC"/>
                <w:sz w:val="20"/>
              </w:rPr>
              <w:t>10</w:t>
            </w:r>
          </w:p>
        </w:tc>
        <w:tc>
          <w:tcPr>
            <w:tcW w:type="dxa" w:w="8208"/>
            <w:shd w:val="clear" w:color="auto" w:fill="F2F6FC"/>
          </w:tcPr>
          <w:p>
            <w:r>
              <w:rPr>
                <w:rFonts w:eastAsia="Noto Sans CJK TC" w:ascii="Noto Sans CJK TC" w:hAnsi="Noto Sans CJK TC"/>
                <w:rFonts w:ascii="Noto Sans CJK TC" w:hAnsi="Noto Sans CJK TC"/>
                <w:sz w:val="20"/>
              </w:rPr>
              <w:t>Vendor Information 賣方資料</w:t>
            </w:r>
          </w:p>
        </w:tc>
      </w:tr>
      <w:tr>
        <w:tc>
          <w:tcPr>
            <w:tcW w:type="dxa" w:w="720"/>
            <w:shd w:val="clear" w:color="auto" w:fill="FFFFFF"/>
          </w:tcPr>
          <w:p>
            <w:pPr>
              <w:jc w:val="center"/>
            </w:pPr>
            <w:r>
              <w:rPr>
                <w:rFonts w:eastAsia="Noto Sans CJK TC" w:ascii="Noto Sans CJK TC" w:hAnsi="Noto Sans CJK TC"/>
                <w:rFonts w:ascii="Noto Sans CJK TC" w:hAnsi="Noto Sans CJK TC"/>
                <w:sz w:val="20"/>
              </w:rPr>
              <w:t>11</w:t>
            </w:r>
          </w:p>
        </w:tc>
        <w:tc>
          <w:tcPr>
            <w:tcW w:type="dxa" w:w="8208"/>
            <w:shd w:val="clear" w:color="auto" w:fill="FFFFFF"/>
          </w:tcPr>
          <w:p>
            <w:r>
              <w:rPr>
                <w:rFonts w:eastAsia="Noto Sans CJK TC" w:ascii="Noto Sans CJK TC" w:hAnsi="Noto Sans CJK TC"/>
                <w:rFonts w:ascii="Noto Sans CJK TC" w:hAnsi="Noto Sans CJK TC"/>
                <w:sz w:val="20"/>
              </w:rPr>
              <w:t>Consent Scheme 同意方案</w:t>
            </w:r>
          </w:p>
        </w:tc>
      </w:tr>
      <w:tr>
        <w:tc>
          <w:tcPr>
            <w:tcW w:type="dxa" w:w="720"/>
            <w:shd w:val="clear" w:color="auto" w:fill="F2F6FC"/>
          </w:tcPr>
          <w:p>
            <w:pPr>
              <w:jc w:val="center"/>
            </w:pPr>
            <w:r>
              <w:rPr>
                <w:rFonts w:eastAsia="Noto Sans CJK TC" w:ascii="Noto Sans CJK TC" w:hAnsi="Noto Sans CJK TC"/>
                <w:rFonts w:ascii="Noto Sans CJK TC" w:hAnsi="Noto Sans CJK TC"/>
                <w:sz w:val="20"/>
              </w:rPr>
              <w:t>12</w:t>
            </w:r>
          </w:p>
        </w:tc>
        <w:tc>
          <w:tcPr>
            <w:tcW w:type="dxa" w:w="8208"/>
            <w:shd w:val="clear" w:color="auto" w:fill="F2F6FC"/>
          </w:tcPr>
          <w:p>
            <w:r>
              <w:rPr>
                <w:rFonts w:eastAsia="Noto Sans CJK TC" w:ascii="Noto Sans CJK TC" w:hAnsi="Noto Sans CJK TC"/>
                <w:rFonts w:ascii="Noto Sans CJK TC" w:hAnsi="Noto Sans CJK TC"/>
                <w:sz w:val="20"/>
              </w:rPr>
              <w:t>Regulatory Compliance 合規文件</w:t>
            </w:r>
          </w:p>
        </w:tc>
      </w:tr>
      <w:tr>
        <w:tc>
          <w:tcPr>
            <w:tcW w:type="dxa" w:w="720"/>
            <w:shd w:val="clear" w:color="auto" w:fill="FFFFFF"/>
          </w:tcPr>
          <w:p>
            <w:pPr>
              <w:jc w:val="center"/>
            </w:pPr>
            <w:r>
              <w:rPr>
                <w:rFonts w:eastAsia="Noto Sans CJK TC" w:ascii="Noto Sans CJK TC" w:hAnsi="Noto Sans CJK TC"/>
                <w:rFonts w:ascii="Noto Sans CJK TC" w:hAnsi="Noto Sans CJK TC"/>
                <w:sz w:val="20"/>
              </w:rPr>
              <w:t>13</w:t>
            </w:r>
          </w:p>
        </w:tc>
        <w:tc>
          <w:tcPr>
            <w:tcW w:type="dxa" w:w="8208"/>
            <w:shd w:val="clear" w:color="auto" w:fill="FFFFFF"/>
          </w:tcPr>
          <w:p>
            <w:r>
              <w:rPr>
                <w:rFonts w:eastAsia="Noto Sans CJK TC" w:ascii="Noto Sans CJK TC" w:hAnsi="Noto Sans CJK TC"/>
                <w:rFonts w:ascii="Noto Sans CJK TC" w:hAnsi="Noto Sans CJK TC"/>
                <w:sz w:val="20"/>
              </w:rPr>
              <w:t>Others 其他</w:t>
            </w:r>
          </w:p>
        </w:tc>
      </w:tr>
    </w:tbl>
    <w:p/>
    <w:p>
      <w:pPr>
        <w:spacing w:before="280" w:after="80"/>
      </w:pPr>
      <w:r>
        <w:rPr>
          <w:rFonts w:eastAsia="Noto Sans CJK TC" w:ascii="Noto Sans CJK TC" w:hAnsi="Noto Sans CJK TC"/>
          <w:rFonts w:ascii="Noto Sans CJK TC" w:hAnsi="Noto Sans CJK TC"/>
          <w:b/>
          <w:color w:val="1E1E2D"/>
          <w:sz w:val="26"/>
        </w:rPr>
        <w:t>7.3 Adding a Document</w:t>
      </w:r>
    </w:p>
    <w:p>
      <w:pPr>
        <w:spacing w:before="60" w:after="60"/>
        <w:ind w:left="170"/>
      </w:pPr>
      <w:r>
        <w:rPr>
          <w:rFonts w:eastAsia="Noto Sans CJK TC" w:ascii="Noto Sans CJK TC" w:hAnsi="Noto Sans CJK TC"/>
          <w:rFonts w:ascii="Noto Sans CJK TC" w:hAnsi="Noto Sans CJK TC"/>
          <w:b/>
          <w:color w:val="B88A2F"/>
          <w:sz w:val="21"/>
        </w:rPr>
        <w:t xml:space="preserve">Step 1: </w:t>
      </w:r>
      <w:r>
        <w:rPr>
          <w:rFonts w:eastAsia="Noto Sans CJK TC" w:ascii="Noto Sans CJK TC" w:hAnsi="Noto Sans CJK TC"/>
          <w:rFonts w:ascii="Noto Sans CJK TC" w:hAnsi="Noto Sans CJK TC"/>
          <w:color w:val="1E1E2D"/>
          <w:sz w:val="21"/>
        </w:rPr>
        <w:t>Click the "+ Add" button at the top of the Updates list</w:t>
      </w:r>
    </w:p>
    <w:p>
      <w:pPr>
        <w:spacing w:before="60" w:after="60"/>
        <w:ind w:left="170"/>
      </w:pPr>
      <w:r>
        <w:rPr>
          <w:rFonts w:eastAsia="Noto Sans CJK TC" w:ascii="Noto Sans CJK TC" w:hAnsi="Noto Sans CJK TC"/>
          <w:rFonts w:ascii="Noto Sans CJK TC" w:hAnsi="Noto Sans CJK TC"/>
          <w:b/>
          <w:color w:val="B88A2F"/>
          <w:sz w:val="21"/>
        </w:rPr>
        <w:t xml:space="preserve">Step 2: </w:t>
      </w:r>
      <w:r>
        <w:rPr>
          <w:rFonts w:eastAsia="Noto Sans CJK TC" w:ascii="Noto Sans CJK TC" w:hAnsi="Noto Sans CJK TC"/>
          <w:rFonts w:ascii="Noto Sans CJK TC" w:hAnsi="Noto Sans CJK TC"/>
          <w:color w:val="1E1E2D"/>
          <w:sz w:val="21"/>
        </w:rPr>
        <w:t>Select the document type from the dropdown</w:t>
      </w:r>
    </w:p>
    <w:p>
      <w:pPr>
        <w:spacing w:before="60" w:after="60"/>
        <w:ind w:left="170"/>
      </w:pPr>
      <w:r>
        <w:rPr>
          <w:rFonts w:eastAsia="Noto Sans CJK TC" w:ascii="Noto Sans CJK TC" w:hAnsi="Noto Sans CJK TC"/>
          <w:rFonts w:ascii="Noto Sans CJK TC" w:hAnsi="Noto Sans CJK TC"/>
          <w:b/>
          <w:color w:val="B88A2F"/>
          <w:sz w:val="21"/>
        </w:rPr>
        <w:t xml:space="preserve">Step 3: </w:t>
      </w:r>
      <w:r>
        <w:rPr>
          <w:rFonts w:eastAsia="Noto Sans CJK TC" w:ascii="Noto Sans CJK TC" w:hAnsi="Noto Sans CJK TC"/>
          <w:rFonts w:ascii="Noto Sans CJK TC" w:hAnsi="Noto Sans CJK TC"/>
          <w:color w:val="1E1E2D"/>
          <w:sz w:val="21"/>
        </w:rPr>
        <w:t>Enter the document title in all required languages</w:t>
      </w:r>
    </w:p>
    <w:p>
      <w:pPr>
        <w:spacing w:before="60" w:after="60"/>
        <w:ind w:left="170"/>
      </w:pPr>
      <w:r>
        <w:rPr>
          <w:rFonts w:eastAsia="Noto Sans CJK TC" w:ascii="Noto Sans CJK TC" w:hAnsi="Noto Sans CJK TC"/>
          <w:rFonts w:ascii="Noto Sans CJK TC" w:hAnsi="Noto Sans CJK TC"/>
          <w:b/>
          <w:color w:val="B88A2F"/>
          <w:sz w:val="21"/>
        </w:rPr>
        <w:t xml:space="preserve">Step 4: </w:t>
      </w:r>
      <w:r>
        <w:rPr>
          <w:rFonts w:eastAsia="Noto Sans CJK TC" w:ascii="Noto Sans CJK TC" w:hAnsi="Noto Sans CJK TC"/>
          <w:rFonts w:ascii="Noto Sans CJK TC" w:hAnsi="Noto Sans CJK TC"/>
          <w:color w:val="1E1E2D"/>
          <w:sz w:val="21"/>
        </w:rPr>
        <w:t>Upload the document file (PDF recommended)</w:t>
      </w:r>
    </w:p>
    <w:p>
      <w:pPr>
        <w:spacing w:before="60" w:after="60"/>
        <w:ind w:left="170"/>
      </w:pPr>
      <w:r>
        <w:rPr>
          <w:rFonts w:eastAsia="Noto Sans CJK TC" w:ascii="Noto Sans CJK TC" w:hAnsi="Noto Sans CJK TC"/>
          <w:rFonts w:ascii="Noto Sans CJK TC" w:hAnsi="Noto Sans CJK TC"/>
          <w:b/>
          <w:color w:val="B88A2F"/>
          <w:sz w:val="21"/>
        </w:rPr>
        <w:t xml:space="preserve">Step 5: </w:t>
      </w:r>
      <w:r>
        <w:rPr>
          <w:rFonts w:eastAsia="Noto Sans CJK TC" w:ascii="Noto Sans CJK TC" w:hAnsi="Noto Sans CJK TC"/>
          <w:rFonts w:ascii="Noto Sans CJK TC" w:hAnsi="Noto Sans CJK TC"/>
          <w:color w:val="1E1E2D"/>
          <w:sz w:val="21"/>
        </w:rPr>
        <w:t>Set the publication date and status</w:t>
      </w:r>
    </w:p>
    <w:p>
      <w:pPr>
        <w:spacing w:before="60" w:after="60"/>
        <w:ind w:left="170"/>
      </w:pPr>
      <w:r>
        <w:rPr>
          <w:rFonts w:eastAsia="Noto Sans CJK TC" w:ascii="Noto Sans CJK TC" w:hAnsi="Noto Sans CJK TC"/>
          <w:rFonts w:ascii="Noto Sans CJK TC" w:hAnsi="Noto Sans CJK TC"/>
          <w:b/>
          <w:color w:val="B88A2F"/>
          <w:sz w:val="21"/>
        </w:rPr>
        <w:t xml:space="preserve">Step 6: </w:t>
      </w:r>
      <w:r>
        <w:rPr>
          <w:rFonts w:eastAsia="Noto Sans CJK TC" w:ascii="Noto Sans CJK TC" w:hAnsi="Noto Sans CJK TC"/>
          <w:rFonts w:ascii="Noto Sans CJK TC" w:hAnsi="Noto Sans CJK TC"/>
          <w:color w:val="1E1E2D"/>
          <w:sz w:val="21"/>
        </w:rPr>
        <w:t>Click "SAVE" to publish</w:t>
      </w:r>
    </w:p>
    <w:p>
      <w:pPr>
        <w:spacing w:before="160" w:after="80"/>
        <w:jc w:val="center"/>
      </w:pPr>
      <w:r>
        <w:drawing>
          <wp:inline xmlns:a="http://schemas.openxmlformats.org/drawingml/2006/main" xmlns:pic="http://schemas.openxmlformats.org/drawingml/2006/picture">
            <wp:extent cx="5029200" cy="3143250"/>
            <wp:docPr id="17" name="Picture 17"/>
            <wp:cNvGraphicFramePr>
              <a:graphicFrameLocks noChangeAspect="1"/>
            </wp:cNvGraphicFramePr>
            <a:graphic>
              <a:graphicData uri="http://schemas.openxmlformats.org/drawingml/2006/picture">
                <pic:pic>
                  <pic:nvPicPr>
                    <pic:cNvPr id="0" name="17_updates_add.png"/>
                    <pic:cNvPicPr/>
                  </pic:nvPicPr>
                  <pic:blipFill>
                    <a:blip r:embed="rId24"/>
                    <a:stretch>
                      <a:fillRect/>
                    </a:stretch>
                  </pic:blipFill>
                  <pic:spPr>
                    <a:xfrm>
                      <a:off x="0" y="0"/>
                      <a:ext cx="5029200" cy="3143250"/>
                    </a:xfrm>
                    <a:prstGeom prst="rect"/>
                  </pic:spPr>
                </pic:pic>
              </a:graphicData>
            </a:graphic>
          </wp:inline>
        </w:drawing>
      </w:r>
    </w:p>
    <w:p>
      <w:pPr>
        <w:jc w:val="center"/>
      </w:pPr>
      <w:r>
        <w:rPr>
          <w:rFonts w:eastAsia="Noto Sans CJK TC" w:ascii="Noto Sans CJK TC" w:hAnsi="Noto Sans CJK TC"/>
          <w:rFonts w:ascii="Noto Sans CJK TC" w:hAnsi="Noto Sans CJK TC"/>
          <w:i/>
          <w:color w:val="666666"/>
          <w:sz w:val="18"/>
        </w:rPr>
        <w:t>▲ Add Document Form</w:t>
      </w:r>
    </w:p>
    <w:tbl>
      <w:tblPr>
        <w:tblStyle w:val="TableGrid"/>
        <w:tblW w:type="auto" w:w="0"/>
        <w:jc w:val="center"/>
        <w:tblLook w:firstColumn="1" w:firstRow="1" w:lastColumn="0" w:lastRow="0" w:noHBand="0" w:noVBand="1" w:val="04A0"/>
      </w:tblPr>
      <w:tblGrid>
        <w:gridCol w:w="2837"/>
        <w:gridCol w:w="2837"/>
        <w:gridCol w:w="2837"/>
      </w:tblGrid>
      <w:tr>
        <w:tc>
          <w:tcPr>
            <w:tcW w:type="dxa" w:w="1152"/>
            <w:shd w:val="clear" w:color="auto" w:fill="1A569A"/>
          </w:tcPr>
          <w:p>
            <w:pPr>
              <w:jc w:val="center"/>
            </w:pPr>
            <w:r>
              <w:rPr>
                <w:rFonts w:eastAsia="Noto Sans CJK TC" w:ascii="Noto Sans CJK TC" w:hAnsi="Noto Sans CJK TC"/>
                <w:rFonts w:ascii="Noto Sans CJK TC" w:hAnsi="Noto Sans CJK TC"/>
                <w:b/>
                <w:color w:val="FFFFFF"/>
                <w:sz w:val="20"/>
              </w:rPr>
              <w:t>Status</w:t>
            </w:r>
          </w:p>
        </w:tc>
        <w:tc>
          <w:tcPr>
            <w:tcW w:type="dxa" w:w="2160"/>
            <w:shd w:val="clear" w:color="auto" w:fill="1A569A"/>
          </w:tcPr>
          <w:p>
            <w:pPr>
              <w:jc w:val="center"/>
            </w:pPr>
            <w:r>
              <w:rPr>
                <w:rFonts w:eastAsia="Noto Sans CJK TC" w:ascii="Noto Sans CJK TC" w:hAnsi="Noto Sans CJK TC"/>
                <w:rFonts w:ascii="Noto Sans CJK TC" w:hAnsi="Noto Sans CJK TC"/>
                <w:b/>
                <w:color w:val="FFFFFF"/>
                <w:sz w:val="20"/>
              </w:rPr>
              <w:t>Label</w:t>
            </w:r>
          </w:p>
        </w:tc>
        <w:tc>
          <w:tcPr>
            <w:tcW w:type="dxa" w:w="5616"/>
            <w:shd w:val="clear" w:color="auto" w:fill="1A569A"/>
          </w:tcPr>
          <w:p>
            <w:pPr>
              <w:jc w:val="center"/>
            </w:pPr>
            <w:r>
              <w:rPr>
                <w:rFonts w:eastAsia="Noto Sans CJK TC" w:ascii="Noto Sans CJK TC" w:hAnsi="Noto Sans CJK TC"/>
                <w:rFonts w:ascii="Noto Sans CJK TC" w:hAnsi="Noto Sans CJK TC"/>
                <w:b/>
                <w:color w:val="FFFFFF"/>
                <w:sz w:val="20"/>
              </w:rPr>
              <w:t>Description</w:t>
            </w:r>
          </w:p>
        </w:tc>
      </w:tr>
      <w:tr>
        <w:tc>
          <w:tcPr>
            <w:tcW w:type="dxa" w:w="1152"/>
            <w:shd w:val="clear" w:color="auto" w:fill="FFFFFF"/>
          </w:tcPr>
          <w:p>
            <w:pPr>
              <w:jc w:val="center"/>
            </w:pPr>
            <w:r>
              <w:rPr>
                <w:rFonts w:eastAsia="Noto Sans CJK TC" w:ascii="Noto Sans CJK TC" w:hAnsi="Noto Sans CJK TC"/>
                <w:rFonts w:ascii="Noto Sans CJK TC" w:hAnsi="Noto Sans CJK TC"/>
                <w:sz w:val="20"/>
              </w:rPr>
              <w:t>1</w:t>
            </w:r>
          </w:p>
        </w:tc>
        <w:tc>
          <w:tcPr>
            <w:tcW w:type="dxa" w:w="2160"/>
            <w:shd w:val="clear" w:color="auto" w:fill="FFFFFF"/>
          </w:tcPr>
          <w:p>
            <w:r>
              <w:rPr>
                <w:rFonts w:eastAsia="Noto Sans CJK TC" w:ascii="Noto Sans CJK TC" w:hAnsi="Noto Sans CJK TC"/>
                <w:rFonts w:ascii="Noto Sans CJK TC" w:hAnsi="Noto Sans CJK TC"/>
                <w:sz w:val="20"/>
              </w:rPr>
              <w:t>Active</w:t>
            </w:r>
          </w:p>
        </w:tc>
        <w:tc>
          <w:tcPr>
            <w:tcW w:type="dxa" w:w="5616"/>
            <w:shd w:val="clear" w:color="auto" w:fill="FFFFFF"/>
          </w:tcPr>
          <w:p>
            <w:r>
              <w:rPr>
                <w:rFonts w:eastAsia="Noto Sans CJK TC" w:ascii="Noto Sans CJK TC" w:hAnsi="Noto Sans CJK TC"/>
                <w:rFonts w:ascii="Noto Sans CJK TC" w:hAnsi="Noto Sans CJK TC"/>
                <w:sz w:val="20"/>
              </w:rPr>
              <w:t>Document is published and visible on the frontend website</w:t>
            </w:r>
          </w:p>
        </w:tc>
      </w:tr>
      <w:tr>
        <w:tc>
          <w:tcPr>
            <w:tcW w:type="dxa" w:w="1152"/>
            <w:shd w:val="clear" w:color="auto" w:fill="F2F6FC"/>
          </w:tcPr>
          <w:p>
            <w:pPr>
              <w:jc w:val="center"/>
            </w:pPr>
            <w:r>
              <w:rPr>
                <w:rFonts w:eastAsia="Noto Sans CJK TC" w:ascii="Noto Sans CJK TC" w:hAnsi="Noto Sans CJK TC"/>
                <w:rFonts w:ascii="Noto Sans CJK TC" w:hAnsi="Noto Sans CJK TC"/>
                <w:sz w:val="20"/>
              </w:rPr>
              <w:t>0</w:t>
            </w:r>
          </w:p>
        </w:tc>
        <w:tc>
          <w:tcPr>
            <w:tcW w:type="dxa" w:w="2160"/>
            <w:shd w:val="clear" w:color="auto" w:fill="F2F6FC"/>
          </w:tcPr>
          <w:p>
            <w:r>
              <w:rPr>
                <w:rFonts w:eastAsia="Noto Sans CJK TC" w:ascii="Noto Sans CJK TC" w:hAnsi="Noto Sans CJK TC"/>
                <w:rFonts w:ascii="Noto Sans CJK TC" w:hAnsi="Noto Sans CJK TC"/>
                <w:sz w:val="20"/>
              </w:rPr>
              <w:t>Inactive</w:t>
            </w:r>
          </w:p>
        </w:tc>
        <w:tc>
          <w:tcPr>
            <w:tcW w:type="dxa" w:w="5616"/>
            <w:shd w:val="clear" w:color="auto" w:fill="F2F6FC"/>
          </w:tcPr>
          <w:p>
            <w:r>
              <w:rPr>
                <w:rFonts w:eastAsia="Noto Sans CJK TC" w:ascii="Noto Sans CJK TC" w:hAnsi="Noto Sans CJK TC"/>
                <w:rFonts w:ascii="Noto Sans CJK TC" w:hAnsi="Noto Sans CJK TC"/>
                <w:sz w:val="20"/>
              </w:rPr>
              <w:t>Document is hidden from the frontend website</w:t>
            </w:r>
          </w:p>
        </w:tc>
      </w:tr>
      <w:tr>
        <w:tc>
          <w:tcPr>
            <w:tcW w:type="dxa" w:w="1152"/>
            <w:shd w:val="clear" w:color="auto" w:fill="FFFFFF"/>
          </w:tcPr>
          <w:p>
            <w:pPr>
              <w:jc w:val="center"/>
            </w:pPr>
            <w:r>
              <w:rPr>
                <w:rFonts w:eastAsia="Noto Sans CJK TC" w:ascii="Noto Sans CJK TC" w:hAnsi="Noto Sans CJK TC"/>
                <w:rFonts w:ascii="Noto Sans CJK TC" w:hAnsi="Noto Sans CJK TC"/>
                <w:sz w:val="20"/>
              </w:rPr>
              <w:t>2</w:t>
            </w:r>
          </w:p>
        </w:tc>
        <w:tc>
          <w:tcPr>
            <w:tcW w:type="dxa" w:w="2160"/>
            <w:shd w:val="clear" w:color="auto" w:fill="FFFFFF"/>
          </w:tcPr>
          <w:p>
            <w:r>
              <w:rPr>
                <w:rFonts w:eastAsia="Noto Sans CJK TC" w:ascii="Noto Sans CJK TC" w:hAnsi="Noto Sans CJK TC"/>
                <w:rFonts w:ascii="Noto Sans CJK TC" w:hAnsi="Noto Sans CJK TC"/>
                <w:sz w:val="20"/>
              </w:rPr>
              <w:t>Archived</w:t>
            </w:r>
          </w:p>
        </w:tc>
        <w:tc>
          <w:tcPr>
            <w:tcW w:type="dxa" w:w="5616"/>
            <w:shd w:val="clear" w:color="auto" w:fill="FFFFFF"/>
          </w:tcPr>
          <w:p>
            <w:r>
              <w:rPr>
                <w:rFonts w:eastAsia="Noto Sans CJK TC" w:ascii="Noto Sans CJK TC" w:hAnsi="Noto Sans CJK TC"/>
                <w:rFonts w:ascii="Noto Sans CJK TC" w:hAnsi="Noto Sans CJK TC"/>
                <w:sz w:val="20"/>
              </w:rPr>
              <w:t>Document is archived and no longer listed</w:t>
            </w:r>
          </w:p>
        </w:tc>
      </w:tr>
    </w:tbl>
    <w:p/>
    <w:p>
      <w:pPr>
        <w:spacing w:before="120" w:after="120"/>
        <w:ind w:left="283" w:right="283"/>
      </w:pPr>
      <w:r>
        <w:rPr>
          <w:rFonts w:eastAsia="Noto Sans CJK TC" w:ascii="Noto Sans CJK TC" w:hAnsi="Noto Sans CJK TC"/>
          <w:rFonts w:ascii="Noto Sans CJK TC" w:hAnsi="Noto Sans CJK TC"/>
          <w:i/>
          <w:color w:val="666666"/>
          <w:sz w:val="20"/>
        </w:rPr>
        <w:t>💡  PDF format is recommended for all document uploads to ensure consistent display across devices.</w:t>
      </w:r>
    </w:p>
    <w:p>
      <w:r>
        <w:br w:type="page"/>
      </w:r>
    </w:p>
    <w:p>
      <w:pPr>
        <w:spacing w:before="480" w:after="120"/>
        <w:pBdr>
          <w:bottom w:val="single" w:sz="8" w:space="4" w:color="1A569A"/>
        </w:pBdr>
      </w:pPr>
      <w:r>
        <w:rPr>
          <w:rFonts w:eastAsia="Noto Sans CJK TC" w:ascii="Noto Sans CJK TC" w:hAnsi="Noto Sans CJK TC"/>
          <w:rFonts w:ascii="Noto Sans CJK TC" w:hAnsi="Noto Sans CJK TC"/>
          <w:b/>
          <w:color w:val="1A569A"/>
          <w:sz w:val="36"/>
        </w:rPr>
        <w:t>8. Module: File Manager</w:t>
      </w:r>
    </w:p>
    <w:p>
      <w:pPr>
        <w:spacing w:before="40" w:after="80"/>
      </w:pPr>
      <w:r>
        <w:rPr>
          <w:rFonts w:eastAsia="Noto Sans CJK TC" w:ascii="Noto Sans CJK TC" w:hAnsi="Noto Sans CJK TC"/>
          <w:rFonts w:ascii="Noto Sans CJK TC" w:hAnsi="Noto Sans CJK TC"/>
          <w:color w:val="1E1E2D"/>
          <w:sz w:val="21"/>
        </w:rPr>
        <w:t>The File Manager provides a centralised file storage system where administrators can upload, organise, and manage all files used across the CMS, including images, PDFs, and documents.</w:t>
      </w:r>
    </w:p>
    <w:p>
      <w:pPr>
        <w:spacing w:before="280" w:after="80"/>
      </w:pPr>
      <w:r>
        <w:rPr>
          <w:rFonts w:eastAsia="Noto Sans CJK TC" w:ascii="Noto Sans CJK TC" w:hAnsi="Noto Sans CJK TC"/>
          <w:rFonts w:ascii="Noto Sans CJK TC" w:hAnsi="Noto Sans CJK TC"/>
          <w:b/>
          <w:color w:val="1E1E2D"/>
          <w:sz w:val="26"/>
        </w:rPr>
        <w:t>8.1 Using the File Manager</w:t>
      </w:r>
    </w:p>
    <w:p>
      <w:pPr>
        <w:spacing w:before="60" w:after="60"/>
        <w:ind w:left="170"/>
      </w:pPr>
      <w:r>
        <w:rPr>
          <w:rFonts w:eastAsia="Noto Sans CJK TC" w:ascii="Noto Sans CJK TC" w:hAnsi="Noto Sans CJK TC"/>
          <w:rFonts w:ascii="Noto Sans CJK TC" w:hAnsi="Noto Sans CJK TC"/>
          <w:b/>
          <w:color w:val="B88A2F"/>
          <w:sz w:val="21"/>
        </w:rPr>
        <w:t xml:space="preserve">Step 1: </w:t>
      </w:r>
      <w:r>
        <w:rPr>
          <w:rFonts w:eastAsia="Noto Sans CJK TC" w:ascii="Noto Sans CJK TC" w:hAnsi="Noto Sans CJK TC"/>
          <w:rFonts w:ascii="Noto Sans CJK TC" w:hAnsi="Noto Sans CJK TC"/>
          <w:color w:val="1E1E2D"/>
          <w:sz w:val="21"/>
        </w:rPr>
        <w:t>In the left sidebar, click "File Manager"</w:t>
      </w:r>
    </w:p>
    <w:p>
      <w:pPr>
        <w:spacing w:before="60" w:after="60"/>
        <w:ind w:left="170"/>
      </w:pPr>
      <w:r>
        <w:rPr>
          <w:rFonts w:eastAsia="Noto Sans CJK TC" w:ascii="Noto Sans CJK TC" w:hAnsi="Noto Sans CJK TC"/>
          <w:rFonts w:ascii="Noto Sans CJK TC" w:hAnsi="Noto Sans CJK TC"/>
          <w:b/>
          <w:color w:val="B88A2F"/>
          <w:sz w:val="21"/>
        </w:rPr>
        <w:t xml:space="preserve">Step 2: </w:t>
      </w:r>
      <w:r>
        <w:rPr>
          <w:rFonts w:eastAsia="Noto Sans CJK TC" w:ascii="Noto Sans CJK TC" w:hAnsi="Noto Sans CJK TC"/>
          <w:rFonts w:ascii="Noto Sans CJK TC" w:hAnsi="Noto Sans CJK TC"/>
          <w:color w:val="1E1E2D"/>
          <w:sz w:val="21"/>
        </w:rPr>
        <w:t>Browse folders or use the search function to locate files</w:t>
      </w:r>
    </w:p>
    <w:p>
      <w:pPr>
        <w:spacing w:before="60" w:after="60"/>
        <w:ind w:left="170"/>
      </w:pPr>
      <w:r>
        <w:rPr>
          <w:rFonts w:eastAsia="Noto Sans CJK TC" w:ascii="Noto Sans CJK TC" w:hAnsi="Noto Sans CJK TC"/>
          <w:rFonts w:ascii="Noto Sans CJK TC" w:hAnsi="Noto Sans CJK TC"/>
          <w:b/>
          <w:color w:val="B88A2F"/>
          <w:sz w:val="21"/>
        </w:rPr>
        <w:t xml:space="preserve">Step 3: </w:t>
      </w:r>
      <w:r>
        <w:rPr>
          <w:rFonts w:eastAsia="Noto Sans CJK TC" w:ascii="Noto Sans CJK TC" w:hAnsi="Noto Sans CJK TC"/>
          <w:rFonts w:ascii="Noto Sans CJK TC" w:hAnsi="Noto Sans CJK TC"/>
          <w:color w:val="1E1E2D"/>
          <w:sz w:val="21"/>
        </w:rPr>
        <w:t>Click "Upload" to add new files, or select a file to view its details</w:t>
      </w:r>
    </w:p>
    <w:p>
      <w:pPr>
        <w:spacing w:before="160" w:after="80"/>
        <w:jc w:val="center"/>
      </w:pPr>
      <w:r>
        <w:drawing>
          <wp:inline xmlns:a="http://schemas.openxmlformats.org/drawingml/2006/main" xmlns:pic="http://schemas.openxmlformats.org/drawingml/2006/picture">
            <wp:extent cx="5029200" cy="3143250"/>
            <wp:docPr id="18" name="Picture 18"/>
            <wp:cNvGraphicFramePr>
              <a:graphicFrameLocks noChangeAspect="1"/>
            </wp:cNvGraphicFramePr>
            <a:graphic>
              <a:graphicData uri="http://schemas.openxmlformats.org/drawingml/2006/picture">
                <pic:pic>
                  <pic:nvPicPr>
                    <pic:cNvPr id="0" name="05_filemanager.png"/>
                    <pic:cNvPicPr/>
                  </pic:nvPicPr>
                  <pic:blipFill>
                    <a:blip r:embed="rId25"/>
                    <a:stretch>
                      <a:fillRect/>
                    </a:stretch>
                  </pic:blipFill>
                  <pic:spPr>
                    <a:xfrm>
                      <a:off x="0" y="0"/>
                      <a:ext cx="5029200" cy="3143250"/>
                    </a:xfrm>
                    <a:prstGeom prst="rect"/>
                  </pic:spPr>
                </pic:pic>
              </a:graphicData>
            </a:graphic>
          </wp:inline>
        </w:drawing>
      </w:r>
    </w:p>
    <w:p>
      <w:pPr>
        <w:jc w:val="center"/>
      </w:pPr>
      <w:r>
        <w:rPr>
          <w:rFonts w:eastAsia="Noto Sans CJK TC" w:ascii="Noto Sans CJK TC" w:hAnsi="Noto Sans CJK TC"/>
          <w:rFonts w:ascii="Noto Sans CJK TC" w:hAnsi="Noto Sans CJK TC"/>
          <w:i/>
          <w:color w:val="666666"/>
          <w:sz w:val="18"/>
        </w:rPr>
        <w:t>▲ File Manager Interface</w:t>
      </w:r>
    </w:p>
    <w:tbl>
      <w:tblPr>
        <w:tblStyle w:val="TableGrid"/>
        <w:tblW w:type="auto" w:w="0"/>
        <w:jc w:val="center"/>
        <w:tblLook w:firstColumn="1" w:firstRow="1" w:lastColumn="0" w:lastRow="0" w:noHBand="0" w:noVBand="1" w:val="04A0"/>
      </w:tblPr>
      <w:tblGrid>
        <w:gridCol w:w="4255"/>
        <w:gridCol w:w="4255"/>
      </w:tblGrid>
      <w:tr>
        <w:tc>
          <w:tcPr>
            <w:tcW w:type="dxa" w:w="2592"/>
            <w:shd w:val="clear" w:color="auto" w:fill="1A569A"/>
          </w:tcPr>
          <w:p>
            <w:pPr>
              <w:jc w:val="center"/>
            </w:pPr>
            <w:r>
              <w:rPr>
                <w:rFonts w:eastAsia="Noto Sans CJK TC" w:ascii="Noto Sans CJK TC" w:hAnsi="Noto Sans CJK TC"/>
                <w:rFonts w:ascii="Noto Sans CJK TC" w:hAnsi="Noto Sans CJK TC"/>
                <w:b/>
                <w:color w:val="FFFFFF"/>
                <w:sz w:val="20"/>
              </w:rPr>
              <w:t>Action</w:t>
            </w:r>
          </w:p>
        </w:tc>
        <w:tc>
          <w:tcPr>
            <w:tcW w:type="dxa" w:w="6336"/>
            <w:shd w:val="clear" w:color="auto" w:fill="1A569A"/>
          </w:tcPr>
          <w:p>
            <w:pPr>
              <w:jc w:val="center"/>
            </w:pPr>
            <w:r>
              <w:rPr>
                <w:rFonts w:eastAsia="Noto Sans CJK TC" w:ascii="Noto Sans CJK TC" w:hAnsi="Noto Sans CJK TC"/>
                <w:rFonts w:ascii="Noto Sans CJK TC" w:hAnsi="Noto Sans CJK TC"/>
                <w:b/>
                <w:color w:val="FFFFFF"/>
                <w:sz w:val="20"/>
              </w:rPr>
              <w:t>Description</w:t>
            </w:r>
          </w:p>
        </w:tc>
      </w:tr>
      <w:tr>
        <w:tc>
          <w:tcPr>
            <w:tcW w:type="dxa" w:w="2592"/>
            <w:shd w:val="clear" w:color="auto" w:fill="FFFFFF"/>
          </w:tcPr>
          <w:p>
            <w:pPr>
              <w:jc w:val="center"/>
            </w:pPr>
            <w:r>
              <w:rPr>
                <w:rFonts w:eastAsia="Noto Sans CJK TC" w:ascii="Noto Sans CJK TC" w:hAnsi="Noto Sans CJK TC"/>
                <w:rFonts w:ascii="Noto Sans CJK TC" w:hAnsi="Noto Sans CJK TC"/>
                <w:sz w:val="20"/>
              </w:rPr>
              <w:t>Upload</w:t>
            </w:r>
          </w:p>
        </w:tc>
        <w:tc>
          <w:tcPr>
            <w:tcW w:type="dxa" w:w="6336"/>
            <w:shd w:val="clear" w:color="auto" w:fill="FFFFFF"/>
          </w:tcPr>
          <w:p>
            <w:r>
              <w:rPr>
                <w:rFonts w:eastAsia="Noto Sans CJK TC" w:ascii="Noto Sans CJK TC" w:hAnsi="Noto Sans CJK TC"/>
                <w:rFonts w:ascii="Noto Sans CJK TC" w:hAnsi="Noto Sans CJK TC"/>
                <w:sz w:val="20"/>
              </w:rPr>
              <w:t>Upload one or more files to the current folder</w:t>
            </w:r>
          </w:p>
        </w:tc>
      </w:tr>
      <w:tr>
        <w:tc>
          <w:tcPr>
            <w:tcW w:type="dxa" w:w="2592"/>
            <w:shd w:val="clear" w:color="auto" w:fill="F2F6FC"/>
          </w:tcPr>
          <w:p>
            <w:pPr>
              <w:jc w:val="center"/>
            </w:pPr>
            <w:r>
              <w:rPr>
                <w:rFonts w:eastAsia="Noto Sans CJK TC" w:ascii="Noto Sans CJK TC" w:hAnsi="Noto Sans CJK TC"/>
                <w:rFonts w:ascii="Noto Sans CJK TC" w:hAnsi="Noto Sans CJK TC"/>
                <w:sz w:val="20"/>
              </w:rPr>
              <w:t>New Folder</w:t>
            </w:r>
          </w:p>
        </w:tc>
        <w:tc>
          <w:tcPr>
            <w:tcW w:type="dxa" w:w="6336"/>
            <w:shd w:val="clear" w:color="auto" w:fill="F2F6FC"/>
          </w:tcPr>
          <w:p>
            <w:r>
              <w:rPr>
                <w:rFonts w:eastAsia="Noto Sans CJK TC" w:ascii="Noto Sans CJK TC" w:hAnsi="Noto Sans CJK TC"/>
                <w:rFonts w:ascii="Noto Sans CJK TC" w:hAnsi="Noto Sans CJK TC"/>
                <w:sz w:val="20"/>
              </w:rPr>
              <w:t>Create a new sub-folder for organisation</w:t>
            </w:r>
          </w:p>
        </w:tc>
      </w:tr>
      <w:tr>
        <w:tc>
          <w:tcPr>
            <w:tcW w:type="dxa" w:w="2592"/>
            <w:shd w:val="clear" w:color="auto" w:fill="FFFFFF"/>
          </w:tcPr>
          <w:p>
            <w:pPr>
              <w:jc w:val="center"/>
            </w:pPr>
            <w:r>
              <w:rPr>
                <w:rFonts w:eastAsia="Noto Sans CJK TC" w:ascii="Noto Sans CJK TC" w:hAnsi="Noto Sans CJK TC"/>
                <w:rFonts w:ascii="Noto Sans CJK TC" w:hAnsi="Noto Sans CJK TC"/>
                <w:sz w:val="20"/>
              </w:rPr>
              <w:t>Rename</w:t>
            </w:r>
          </w:p>
        </w:tc>
        <w:tc>
          <w:tcPr>
            <w:tcW w:type="dxa" w:w="6336"/>
            <w:shd w:val="clear" w:color="auto" w:fill="FFFFFF"/>
          </w:tcPr>
          <w:p>
            <w:r>
              <w:rPr>
                <w:rFonts w:eastAsia="Noto Sans CJK TC" w:ascii="Noto Sans CJK TC" w:hAnsi="Noto Sans CJK TC"/>
                <w:rFonts w:ascii="Noto Sans CJK TC" w:hAnsi="Noto Sans CJK TC"/>
                <w:sz w:val="20"/>
              </w:rPr>
              <w:t>Rename a selected file or folder</w:t>
            </w:r>
          </w:p>
        </w:tc>
      </w:tr>
      <w:tr>
        <w:tc>
          <w:tcPr>
            <w:tcW w:type="dxa" w:w="2592"/>
            <w:shd w:val="clear" w:color="auto" w:fill="F2F6FC"/>
          </w:tcPr>
          <w:p>
            <w:pPr>
              <w:jc w:val="center"/>
            </w:pPr>
            <w:r>
              <w:rPr>
                <w:rFonts w:eastAsia="Noto Sans CJK TC" w:ascii="Noto Sans CJK TC" w:hAnsi="Noto Sans CJK TC"/>
                <w:rFonts w:ascii="Noto Sans CJK TC" w:hAnsi="Noto Sans CJK TC"/>
                <w:sz w:val="20"/>
              </w:rPr>
              <w:t>Delete</w:t>
            </w:r>
          </w:p>
        </w:tc>
        <w:tc>
          <w:tcPr>
            <w:tcW w:type="dxa" w:w="6336"/>
            <w:shd w:val="clear" w:color="auto" w:fill="F2F6FC"/>
          </w:tcPr>
          <w:p>
            <w:r>
              <w:rPr>
                <w:rFonts w:eastAsia="Noto Sans CJK TC" w:ascii="Noto Sans CJK TC" w:hAnsi="Noto Sans CJK TC"/>
                <w:rFonts w:ascii="Noto Sans CJK TC" w:hAnsi="Noto Sans CJK TC"/>
                <w:sz w:val="20"/>
              </w:rPr>
              <w:t>Permanently remove a selected file or folder</w:t>
            </w:r>
          </w:p>
        </w:tc>
      </w:tr>
      <w:tr>
        <w:tc>
          <w:tcPr>
            <w:tcW w:type="dxa" w:w="2592"/>
            <w:shd w:val="clear" w:color="auto" w:fill="FFFFFF"/>
          </w:tcPr>
          <w:p>
            <w:pPr>
              <w:jc w:val="center"/>
            </w:pPr>
            <w:r>
              <w:rPr>
                <w:rFonts w:eastAsia="Noto Sans CJK TC" w:ascii="Noto Sans CJK TC" w:hAnsi="Noto Sans CJK TC"/>
                <w:rFonts w:ascii="Noto Sans CJK TC" w:hAnsi="Noto Sans CJK TC"/>
                <w:sz w:val="20"/>
              </w:rPr>
              <w:t>Copy URL</w:t>
            </w:r>
          </w:p>
        </w:tc>
        <w:tc>
          <w:tcPr>
            <w:tcW w:type="dxa" w:w="6336"/>
            <w:shd w:val="clear" w:color="auto" w:fill="FFFFFF"/>
          </w:tcPr>
          <w:p>
            <w:r>
              <w:rPr>
                <w:rFonts w:eastAsia="Noto Sans CJK TC" w:ascii="Noto Sans CJK TC" w:hAnsi="Noto Sans CJK TC"/>
                <w:rFonts w:ascii="Noto Sans CJK TC" w:hAnsi="Noto Sans CJK TC"/>
                <w:sz w:val="20"/>
              </w:rPr>
              <w:t>Copy the direct URL of a file for use in CMS content</w:t>
            </w:r>
          </w:p>
        </w:tc>
      </w:tr>
    </w:tbl>
    <w:p/>
    <w:p>
      <w:pPr>
        <w:spacing w:before="120" w:after="120"/>
        <w:ind w:left="283" w:right="283"/>
      </w:pPr>
      <w:r>
        <w:rPr>
          <w:rFonts w:eastAsia="Noto Sans CJK TC" w:ascii="Noto Sans CJK TC" w:hAnsi="Noto Sans CJK TC"/>
          <w:rFonts w:ascii="Noto Sans CJK TC" w:hAnsi="Noto Sans CJK TC"/>
          <w:i/>
          <w:color w:val="666666"/>
          <w:sz w:val="20"/>
        </w:rPr>
        <w:t>⚠️  Deleted files cannot be recovered. Always verify before deleting. It is recommended to organise files into clearly named folders for easy retrieval.</w:t>
      </w:r>
    </w:p>
    <w:p>
      <w:r>
        <w:br w:type="page"/>
      </w:r>
    </w:p>
    <w:p>
      <w:pPr>
        <w:spacing w:before="480" w:after="120"/>
        <w:pBdr>
          <w:bottom w:val="single" w:sz="8" w:space="4" w:color="1A569A"/>
        </w:pBdr>
      </w:pPr>
      <w:r>
        <w:rPr>
          <w:rFonts w:eastAsia="Noto Sans CJK TC" w:ascii="Noto Sans CJK TC" w:hAnsi="Noto Sans CJK TC"/>
          <w:rFonts w:ascii="Noto Sans CJK TC" w:hAnsi="Noto Sans CJK TC"/>
          <w:b/>
          <w:color w:val="1A569A"/>
          <w:sz w:val="36"/>
        </w:rPr>
        <w:t>9. Frontend Website Overview</w:t>
      </w:r>
    </w:p>
    <w:p>
      <w:pPr>
        <w:spacing w:before="40" w:after="80"/>
      </w:pPr>
      <w:r>
        <w:rPr>
          <w:rFonts w:eastAsia="Noto Sans CJK TC" w:ascii="Noto Sans CJK TC" w:hAnsi="Noto Sans CJK TC"/>
          <w:rFonts w:ascii="Noto Sans CJK TC" w:hAnsi="Noto Sans CJK TC"/>
          <w:color w:val="1E1E2D"/>
          <w:sz w:val="21"/>
        </w:rPr>
        <w:t>The Sierra Terrace frontend website presents project information in multiple languages (English, Traditional Chinese, Simplified Chinese). Below are screenshots of the main frontend pages.</w:t>
      </w:r>
    </w:p>
    <w:p>
      <w:pPr>
        <w:spacing w:before="280" w:after="80"/>
      </w:pPr>
      <w:r>
        <w:rPr>
          <w:rFonts w:eastAsia="Noto Sans CJK TC" w:ascii="Noto Sans CJK TC" w:hAnsi="Noto Sans CJK TC"/>
          <w:rFonts w:ascii="Noto Sans CJK TC" w:hAnsi="Noto Sans CJK TC"/>
          <w:b/>
          <w:color w:val="1E1E2D"/>
          <w:sz w:val="26"/>
        </w:rPr>
        <w:t>9.1 Homepage</w:t>
      </w:r>
    </w:p>
    <w:p>
      <w:pPr>
        <w:spacing w:before="160" w:after="80"/>
        <w:jc w:val="center"/>
      </w:pPr>
      <w:r>
        <w:drawing>
          <wp:inline xmlns:a="http://schemas.openxmlformats.org/drawingml/2006/main" xmlns:pic="http://schemas.openxmlformats.org/drawingml/2006/picture">
            <wp:extent cx="5029200" cy="3143250"/>
            <wp:docPr id="19" name="Picture 19"/>
            <wp:cNvGraphicFramePr>
              <a:graphicFrameLocks noChangeAspect="1"/>
            </wp:cNvGraphicFramePr>
            <a:graphic>
              <a:graphicData uri="http://schemas.openxmlformats.org/drawingml/2006/picture">
                <pic:pic>
                  <pic:nvPicPr>
                    <pic:cNvPr id="0" name="fe_00_home.png"/>
                    <pic:cNvPicPr/>
                  </pic:nvPicPr>
                  <pic:blipFill>
                    <a:blip r:embed="rId26"/>
                    <a:stretch>
                      <a:fillRect/>
                    </a:stretch>
                  </pic:blipFill>
                  <pic:spPr>
                    <a:xfrm>
                      <a:off x="0" y="0"/>
                      <a:ext cx="5029200" cy="3143250"/>
                    </a:xfrm>
                    <a:prstGeom prst="rect"/>
                  </pic:spPr>
                </pic:pic>
              </a:graphicData>
            </a:graphic>
          </wp:inline>
        </w:drawing>
      </w:r>
    </w:p>
    <w:p>
      <w:pPr>
        <w:jc w:val="center"/>
      </w:pPr>
      <w:r>
        <w:rPr>
          <w:rFonts w:eastAsia="Noto Sans CJK TC" w:ascii="Noto Sans CJK TC" w:hAnsi="Noto Sans CJK TC"/>
          <w:rFonts w:ascii="Noto Sans CJK TC" w:hAnsi="Noto Sans CJK TC"/>
          <w:i/>
          <w:color w:val="666666"/>
          <w:sz w:val="18"/>
        </w:rPr>
        <w:t>▲ Frontend Homepage (Default)</w:t>
      </w:r>
    </w:p>
    <w:p>
      <w:pPr>
        <w:spacing w:before="160" w:after="80"/>
        <w:jc w:val="center"/>
      </w:pPr>
      <w:r>
        <w:drawing>
          <wp:inline xmlns:a="http://schemas.openxmlformats.org/drawingml/2006/main" xmlns:pic="http://schemas.openxmlformats.org/drawingml/2006/picture">
            <wp:extent cx="5029200" cy="3143250"/>
            <wp:docPr id="20" name="Picture 20"/>
            <wp:cNvGraphicFramePr>
              <a:graphicFrameLocks noChangeAspect="1"/>
            </wp:cNvGraphicFramePr>
            <a:graphic>
              <a:graphicData uri="http://schemas.openxmlformats.org/drawingml/2006/picture">
                <pic:pic>
                  <pic:nvPicPr>
                    <pic:cNvPr id="0" name="fe_01_en.png"/>
                    <pic:cNvPicPr/>
                  </pic:nvPicPr>
                  <pic:blipFill>
                    <a:blip r:embed="rId27"/>
                    <a:stretch>
                      <a:fillRect/>
                    </a:stretch>
                  </pic:blipFill>
                  <pic:spPr>
                    <a:xfrm>
                      <a:off x="0" y="0"/>
                      <a:ext cx="5029200" cy="3143250"/>
                    </a:xfrm>
                    <a:prstGeom prst="rect"/>
                  </pic:spPr>
                </pic:pic>
              </a:graphicData>
            </a:graphic>
          </wp:inline>
        </w:drawing>
      </w:r>
    </w:p>
    <w:p>
      <w:pPr>
        <w:jc w:val="center"/>
      </w:pPr>
      <w:r>
        <w:rPr>
          <w:rFonts w:eastAsia="Noto Sans CJK TC" w:ascii="Noto Sans CJK TC" w:hAnsi="Noto Sans CJK TC"/>
          <w:rFonts w:ascii="Noto Sans CJK TC" w:hAnsi="Noto Sans CJK TC"/>
          <w:i/>
          <w:color w:val="666666"/>
          <w:sz w:val="18"/>
        </w:rPr>
        <w:t>▲ Frontend Homepage (English version)</w:t>
      </w:r>
    </w:p>
    <w:p>
      <w:pPr>
        <w:spacing w:before="280" w:after="80"/>
      </w:pPr>
      <w:r>
        <w:rPr>
          <w:rFonts w:eastAsia="Noto Sans CJK TC" w:ascii="Noto Sans CJK TC" w:hAnsi="Noto Sans CJK TC"/>
          <w:rFonts w:ascii="Noto Sans CJK TC" w:hAnsi="Noto Sans CJK TC"/>
          <w:b/>
          <w:color w:val="1E1E2D"/>
          <w:sz w:val="26"/>
        </w:rPr>
        <w:t>9.2 Key Pages</w:t>
      </w:r>
    </w:p>
    <w:tbl>
      <w:tblPr>
        <w:tblStyle w:val="TableGrid"/>
        <w:tblW w:type="auto" w:w="0"/>
        <w:jc w:val="center"/>
        <w:tblLook w:firstColumn="1" w:firstRow="1" w:lastColumn="0" w:lastRow="0" w:noHBand="0" w:noVBand="1" w:val="04A0"/>
      </w:tblPr>
      <w:tblGrid>
        <w:gridCol w:w="2837"/>
        <w:gridCol w:w="2837"/>
        <w:gridCol w:w="2837"/>
      </w:tblGrid>
      <w:tr>
        <w:tc>
          <w:tcPr>
            <w:tcW w:type="dxa" w:w="2592"/>
            <w:shd w:val="clear" w:color="auto" w:fill="1A569A"/>
          </w:tcPr>
          <w:p>
            <w:pPr>
              <w:jc w:val="center"/>
            </w:pPr>
            <w:r>
              <w:rPr>
                <w:rFonts w:eastAsia="Noto Sans CJK TC" w:ascii="Noto Sans CJK TC" w:hAnsi="Noto Sans CJK TC"/>
                <w:rFonts w:ascii="Noto Sans CJK TC" w:hAnsi="Noto Sans CJK TC"/>
                <w:b/>
                <w:color w:val="FFFFFF"/>
                <w:sz w:val="20"/>
              </w:rPr>
              <w:t>Page</w:t>
            </w:r>
          </w:p>
        </w:tc>
        <w:tc>
          <w:tcPr>
            <w:tcW w:type="dxa" w:w="4896"/>
            <w:shd w:val="clear" w:color="auto" w:fill="1A569A"/>
          </w:tcPr>
          <w:p>
            <w:pPr>
              <w:jc w:val="center"/>
            </w:pPr>
            <w:r>
              <w:rPr>
                <w:rFonts w:eastAsia="Noto Sans CJK TC" w:ascii="Noto Sans CJK TC" w:hAnsi="Noto Sans CJK TC"/>
                <w:rFonts w:ascii="Noto Sans CJK TC" w:hAnsi="Noto Sans CJK TC"/>
                <w:b/>
                <w:color w:val="FFFFFF"/>
                <w:sz w:val="20"/>
              </w:rPr>
              <w:t>URL</w:t>
            </w:r>
          </w:p>
        </w:tc>
        <w:tc>
          <w:tcPr>
            <w:tcW w:type="dxa" w:w="1440"/>
            <w:shd w:val="clear" w:color="auto" w:fill="1A569A"/>
          </w:tcPr>
          <w:p>
            <w:pPr>
              <w:jc w:val="center"/>
            </w:pPr>
            <w:r>
              <w:rPr>
                <w:rFonts w:eastAsia="Noto Sans CJK TC" w:ascii="Noto Sans CJK TC" w:hAnsi="Noto Sans CJK TC"/>
                <w:rFonts w:ascii="Noto Sans CJK TC" w:hAnsi="Noto Sans CJK TC"/>
                <w:b/>
                <w:color w:val="FFFFFF"/>
                <w:sz w:val="20"/>
              </w:rPr>
              <w:t>Status</w:t>
            </w:r>
          </w:p>
        </w:tc>
      </w:tr>
      <w:tr>
        <w:tc>
          <w:tcPr>
            <w:tcW w:type="dxa" w:w="2592"/>
            <w:shd w:val="clear" w:color="auto" w:fill="FFFFFF"/>
          </w:tcPr>
          <w:p>
            <w:pPr>
              <w:jc w:val="center"/>
            </w:pPr>
            <w:r>
              <w:rPr>
                <w:rFonts w:eastAsia="Noto Sans CJK TC" w:ascii="Noto Sans CJK TC" w:hAnsi="Noto Sans CJK TC"/>
                <w:rFonts w:ascii="Noto Sans CJK TC" w:hAnsi="Noto Sans CJK TC"/>
                <w:sz w:val="20"/>
              </w:rPr>
              <w:t>Homepage (EN)</w:t>
            </w:r>
          </w:p>
        </w:tc>
        <w:tc>
          <w:tcPr>
            <w:tcW w:type="dxa" w:w="4896"/>
            <w:shd w:val="clear" w:color="auto" w:fill="FFFFFF"/>
          </w:tcPr>
          <w:p>
            <w:r>
              <w:rPr>
                <w:rFonts w:eastAsia="Noto Sans CJK TC" w:ascii="Noto Sans CJK TC" w:hAnsi="Noto Sans CJK TC"/>
                <w:rFonts w:ascii="Noto Sans CJK TC" w:hAnsi="Noto Sans CJK TC"/>
                <w:sz w:val="20"/>
              </w:rPr>
              <w:t>/en/</w:t>
            </w:r>
          </w:p>
        </w:tc>
        <w:tc>
          <w:tcPr>
            <w:tcW w:type="dxa" w:w="1440"/>
            <w:shd w:val="clear" w:color="auto" w:fill="FFFFFF"/>
          </w:tcPr>
          <w:p>
            <w:r>
              <w:rPr>
                <w:rFonts w:eastAsia="Noto Sans CJK TC" w:ascii="Noto Sans CJK TC" w:hAnsi="Noto Sans CJK TC"/>
                <w:rFonts w:ascii="Noto Sans CJK TC" w:hAnsi="Noto Sans CJK TC"/>
                <w:sz w:val="20"/>
              </w:rPr>
              <w:t>✅ Live</w:t>
            </w:r>
          </w:p>
        </w:tc>
      </w:tr>
      <w:tr>
        <w:tc>
          <w:tcPr>
            <w:tcW w:type="dxa" w:w="2592"/>
            <w:shd w:val="clear" w:color="auto" w:fill="F2F6FC"/>
          </w:tcPr>
          <w:p>
            <w:pPr>
              <w:jc w:val="center"/>
            </w:pPr>
            <w:r>
              <w:rPr>
                <w:rFonts w:eastAsia="Noto Sans CJK TC" w:ascii="Noto Sans CJK TC" w:hAnsi="Noto Sans CJK TC"/>
                <w:rFonts w:ascii="Noto Sans CJK TC" w:hAnsi="Noto Sans CJK TC"/>
                <w:sz w:val="20"/>
              </w:rPr>
              <w:t>Homepage (TC)</w:t>
            </w:r>
          </w:p>
        </w:tc>
        <w:tc>
          <w:tcPr>
            <w:tcW w:type="dxa" w:w="4896"/>
            <w:shd w:val="clear" w:color="auto" w:fill="F2F6FC"/>
          </w:tcPr>
          <w:p>
            <w:r>
              <w:rPr>
                <w:rFonts w:eastAsia="Noto Sans CJK TC" w:ascii="Noto Sans CJK TC" w:hAnsi="Noto Sans CJK TC"/>
                <w:rFonts w:ascii="Noto Sans CJK TC" w:hAnsi="Noto Sans CJK TC"/>
                <w:sz w:val="20"/>
              </w:rPr>
              <w:t>/tc/</w:t>
            </w:r>
          </w:p>
        </w:tc>
        <w:tc>
          <w:tcPr>
            <w:tcW w:type="dxa" w:w="1440"/>
            <w:shd w:val="clear" w:color="auto" w:fill="F2F6FC"/>
          </w:tcPr>
          <w:p>
            <w:r>
              <w:rPr>
                <w:rFonts w:eastAsia="Noto Sans CJK TC" w:ascii="Noto Sans CJK TC" w:hAnsi="Noto Sans CJK TC"/>
                <w:rFonts w:ascii="Noto Sans CJK TC" w:hAnsi="Noto Sans CJK TC"/>
                <w:sz w:val="20"/>
              </w:rPr>
              <w:t>✅ Live</w:t>
            </w:r>
          </w:p>
        </w:tc>
      </w:tr>
      <w:tr>
        <w:tc>
          <w:tcPr>
            <w:tcW w:type="dxa" w:w="2592"/>
            <w:shd w:val="clear" w:color="auto" w:fill="FFFFFF"/>
          </w:tcPr>
          <w:p>
            <w:pPr>
              <w:jc w:val="center"/>
            </w:pPr>
            <w:r>
              <w:rPr>
                <w:rFonts w:eastAsia="Noto Sans CJK TC" w:ascii="Noto Sans CJK TC" w:hAnsi="Noto Sans CJK TC"/>
                <w:rFonts w:ascii="Noto Sans CJK TC" w:hAnsi="Noto Sans CJK TC"/>
                <w:sz w:val="20"/>
              </w:rPr>
              <w:t>Homepage (SC)</w:t>
            </w:r>
          </w:p>
        </w:tc>
        <w:tc>
          <w:tcPr>
            <w:tcW w:type="dxa" w:w="4896"/>
            <w:shd w:val="clear" w:color="auto" w:fill="FFFFFF"/>
          </w:tcPr>
          <w:p>
            <w:r>
              <w:rPr>
                <w:rFonts w:eastAsia="Noto Sans CJK TC" w:ascii="Noto Sans CJK TC" w:hAnsi="Noto Sans CJK TC"/>
                <w:rFonts w:ascii="Noto Sans CJK TC" w:hAnsi="Noto Sans CJK TC"/>
                <w:sz w:val="20"/>
              </w:rPr>
              <w:t>/sc/</w:t>
            </w:r>
          </w:p>
        </w:tc>
        <w:tc>
          <w:tcPr>
            <w:tcW w:type="dxa" w:w="1440"/>
            <w:shd w:val="clear" w:color="auto" w:fill="FFFFFF"/>
          </w:tcPr>
          <w:p>
            <w:r>
              <w:rPr>
                <w:rFonts w:eastAsia="Noto Sans CJK TC" w:ascii="Noto Sans CJK TC" w:hAnsi="Noto Sans CJK TC"/>
                <w:rFonts w:ascii="Noto Sans CJK TC" w:hAnsi="Noto Sans CJK TC"/>
                <w:sz w:val="20"/>
              </w:rPr>
              <w:t>✅ Live</w:t>
            </w:r>
          </w:p>
        </w:tc>
      </w:tr>
      <w:tr>
        <w:tc>
          <w:tcPr>
            <w:tcW w:type="dxa" w:w="2592"/>
            <w:shd w:val="clear" w:color="auto" w:fill="F2F6FC"/>
          </w:tcPr>
          <w:p>
            <w:pPr>
              <w:jc w:val="center"/>
            </w:pPr>
            <w:r>
              <w:rPr>
                <w:rFonts w:eastAsia="Noto Sans CJK TC" w:ascii="Noto Sans CJK TC" w:hAnsi="Noto Sans CJK TC"/>
                <w:rFonts w:ascii="Noto Sans CJK TC" w:hAnsi="Noto Sans CJK TC"/>
                <w:sz w:val="20"/>
              </w:rPr>
              <w:t>Floor Plan (EN)</w:t>
            </w:r>
          </w:p>
        </w:tc>
        <w:tc>
          <w:tcPr>
            <w:tcW w:type="dxa" w:w="4896"/>
            <w:shd w:val="clear" w:color="auto" w:fill="F2F6FC"/>
          </w:tcPr>
          <w:p>
            <w:r>
              <w:rPr>
                <w:rFonts w:eastAsia="Noto Sans CJK TC" w:ascii="Noto Sans CJK TC" w:hAnsi="Noto Sans CJK TC"/>
                <w:rFonts w:ascii="Noto Sans CJK TC" w:hAnsi="Noto Sans CJK TC"/>
                <w:sz w:val="20"/>
              </w:rPr>
              <w:t>/en/floorplan</w:t>
            </w:r>
          </w:p>
        </w:tc>
        <w:tc>
          <w:tcPr>
            <w:tcW w:type="dxa" w:w="1440"/>
            <w:shd w:val="clear" w:color="auto" w:fill="F2F6FC"/>
          </w:tcPr>
          <w:p>
            <w:r>
              <w:rPr>
                <w:rFonts w:eastAsia="Noto Sans CJK TC" w:ascii="Noto Sans CJK TC" w:hAnsi="Noto Sans CJK TC"/>
                <w:rFonts w:ascii="Noto Sans CJK TC" w:hAnsi="Noto Sans CJK TC"/>
                <w:sz w:val="20"/>
              </w:rPr>
              <w:t>✅ Live</w:t>
            </w:r>
          </w:p>
        </w:tc>
      </w:tr>
      <w:tr>
        <w:tc>
          <w:tcPr>
            <w:tcW w:type="dxa" w:w="2592"/>
            <w:shd w:val="clear" w:color="auto" w:fill="FFFFFF"/>
          </w:tcPr>
          <w:p>
            <w:pPr>
              <w:jc w:val="center"/>
            </w:pPr>
            <w:r>
              <w:rPr>
                <w:rFonts w:eastAsia="Noto Sans CJK TC" w:ascii="Noto Sans CJK TC" w:hAnsi="Noto Sans CJK TC"/>
                <w:rFonts w:ascii="Noto Sans CJK TC" w:hAnsi="Noto Sans CJK TC"/>
                <w:sz w:val="20"/>
              </w:rPr>
              <w:t>Floor Plan (TC)</w:t>
            </w:r>
          </w:p>
        </w:tc>
        <w:tc>
          <w:tcPr>
            <w:tcW w:type="dxa" w:w="4896"/>
            <w:shd w:val="clear" w:color="auto" w:fill="FFFFFF"/>
          </w:tcPr>
          <w:p>
            <w:r>
              <w:rPr>
                <w:rFonts w:eastAsia="Noto Sans CJK TC" w:ascii="Noto Sans CJK TC" w:hAnsi="Noto Sans CJK TC"/>
                <w:rFonts w:ascii="Noto Sans CJK TC" w:hAnsi="Noto Sans CJK TC"/>
                <w:sz w:val="20"/>
              </w:rPr>
              <w:t>/tc/floorplan</w:t>
            </w:r>
          </w:p>
        </w:tc>
        <w:tc>
          <w:tcPr>
            <w:tcW w:type="dxa" w:w="1440"/>
            <w:shd w:val="clear" w:color="auto" w:fill="FFFFFF"/>
          </w:tcPr>
          <w:p>
            <w:r>
              <w:rPr>
                <w:rFonts w:eastAsia="Noto Sans CJK TC" w:ascii="Noto Sans CJK TC" w:hAnsi="Noto Sans CJK TC"/>
                <w:rFonts w:ascii="Noto Sans CJK TC" w:hAnsi="Noto Sans CJK TC"/>
                <w:sz w:val="20"/>
              </w:rPr>
              <w:t>✅ Live</w:t>
            </w:r>
          </w:p>
        </w:tc>
      </w:tr>
    </w:tbl>
    <w:p/>
    <w:p>
      <w:pPr>
        <w:spacing w:before="120" w:after="120"/>
        <w:ind w:left="283" w:right="283"/>
      </w:pPr>
      <w:r>
        <w:rPr>
          <w:rFonts w:eastAsia="Noto Sans CJK TC" w:ascii="Noto Sans CJK TC" w:hAnsi="Noto Sans CJK TC"/>
          <w:rFonts w:ascii="Noto Sans CJK TC" w:hAnsi="Noto Sans CJK TC"/>
          <w:i/>
          <w:color w:val="666666"/>
          <w:sz w:val="20"/>
        </w:rPr>
        <w:t>💡  After making CMS changes, always verify the frontend website to confirm that updates are displayed correctly.</w:t>
      </w:r>
    </w:p>
    <w:p>
      <w:r>
        <w:br w:type="page"/>
      </w:r>
    </w:p>
    <w:p>
      <w:pPr>
        <w:spacing w:before="480" w:after="120"/>
        <w:pBdr>
          <w:bottom w:val="single" w:sz="8" w:space="4" w:color="1A569A"/>
        </w:pBdr>
      </w:pPr>
      <w:r>
        <w:rPr>
          <w:rFonts w:eastAsia="Noto Sans CJK TC" w:ascii="Noto Sans CJK TC" w:hAnsi="Noto Sans CJK TC"/>
          <w:rFonts w:ascii="Noto Sans CJK TC" w:hAnsi="Noto Sans CJK TC"/>
          <w:b/>
          <w:color w:val="1A569A"/>
          <w:sz w:val="36"/>
        </w:rPr>
        <w:t>10. System Administration</w:t>
      </w:r>
    </w:p>
    <w:p>
      <w:pPr>
        <w:spacing w:before="280" w:after="80"/>
      </w:pPr>
      <w:r>
        <w:rPr>
          <w:rFonts w:eastAsia="Noto Sans CJK TC" w:ascii="Noto Sans CJK TC" w:hAnsi="Noto Sans CJK TC"/>
          <w:rFonts w:ascii="Noto Sans CJK TC" w:hAnsi="Noto Sans CJK TC"/>
          <w:b/>
          <w:color w:val="1E1E2D"/>
          <w:sz w:val="26"/>
        </w:rPr>
        <w:t>10.1 User Management</w:t>
      </w:r>
    </w:p>
    <w:p>
      <w:pPr>
        <w:spacing w:before="40" w:after="80"/>
      </w:pPr>
      <w:r>
        <w:rPr>
          <w:rFonts w:eastAsia="Noto Sans CJK TC" w:ascii="Noto Sans CJK TC" w:hAnsi="Noto Sans CJK TC"/>
          <w:rFonts w:ascii="Noto Sans CJK TC" w:hAnsi="Noto Sans CJK TC"/>
          <w:color w:val="1E1E2D"/>
          <w:sz w:val="21"/>
        </w:rPr>
        <w:t>The User module allows super administrators to manage CMS user accounts, including creating new accounts and assigning access roles.</w:t>
      </w:r>
    </w:p>
    <w:p>
      <w:pPr>
        <w:spacing w:before="60" w:after="60"/>
        <w:ind w:left="170"/>
      </w:pPr>
      <w:r>
        <w:rPr>
          <w:rFonts w:eastAsia="Noto Sans CJK TC" w:ascii="Noto Sans CJK TC" w:hAnsi="Noto Sans CJK TC"/>
          <w:rFonts w:ascii="Noto Sans CJK TC" w:hAnsi="Noto Sans CJK TC"/>
          <w:b/>
          <w:color w:val="B88A2F"/>
          <w:sz w:val="21"/>
        </w:rPr>
        <w:t xml:space="preserve">Step 1: </w:t>
      </w:r>
      <w:r>
        <w:rPr>
          <w:rFonts w:eastAsia="Noto Sans CJK TC" w:ascii="Noto Sans CJK TC" w:hAnsi="Noto Sans CJK TC"/>
          <w:rFonts w:ascii="Noto Sans CJK TC" w:hAnsi="Noto Sans CJK TC"/>
          <w:color w:val="1E1E2D"/>
          <w:sz w:val="21"/>
        </w:rPr>
        <w:t>In the sidebar, expand "System" and click "User" then "List"</w:t>
      </w:r>
    </w:p>
    <w:p>
      <w:pPr>
        <w:spacing w:before="60" w:after="60"/>
        <w:ind w:left="170"/>
      </w:pPr>
      <w:r>
        <w:rPr>
          <w:rFonts w:eastAsia="Noto Sans CJK TC" w:ascii="Noto Sans CJK TC" w:hAnsi="Noto Sans CJK TC"/>
          <w:rFonts w:ascii="Noto Sans CJK TC" w:hAnsi="Noto Sans CJK TC"/>
          <w:b/>
          <w:color w:val="B88A2F"/>
          <w:sz w:val="21"/>
        </w:rPr>
        <w:t xml:space="preserve">Step 2: </w:t>
      </w:r>
      <w:r>
        <w:rPr>
          <w:rFonts w:eastAsia="Noto Sans CJK TC" w:ascii="Noto Sans CJK TC" w:hAnsi="Noto Sans CJK TC"/>
          <w:rFonts w:ascii="Noto Sans CJK TC" w:hAnsi="Noto Sans CJK TC"/>
          <w:color w:val="1E1E2D"/>
          <w:sz w:val="21"/>
        </w:rPr>
        <w:t>All CMS user accounts will be displayed</w:t>
      </w:r>
    </w:p>
    <w:p>
      <w:pPr>
        <w:spacing w:before="160" w:after="80"/>
        <w:jc w:val="center"/>
      </w:pPr>
      <w:r>
        <w:drawing>
          <wp:inline xmlns:a="http://schemas.openxmlformats.org/drawingml/2006/main" xmlns:pic="http://schemas.openxmlformats.org/drawingml/2006/picture">
            <wp:extent cx="5029200" cy="3143250"/>
            <wp:docPr id="21" name="Picture 21"/>
            <wp:cNvGraphicFramePr>
              <a:graphicFrameLocks noChangeAspect="1"/>
            </wp:cNvGraphicFramePr>
            <a:graphic>
              <a:graphicData uri="http://schemas.openxmlformats.org/drawingml/2006/picture">
                <pic:pic>
                  <pic:nvPicPr>
                    <pic:cNvPr id="0" name="11_user.png"/>
                    <pic:cNvPicPr/>
                  </pic:nvPicPr>
                  <pic:blipFill>
                    <a:blip r:embed="rId28"/>
                    <a:stretch>
                      <a:fillRect/>
                    </a:stretch>
                  </pic:blipFill>
                  <pic:spPr>
                    <a:xfrm>
                      <a:off x="0" y="0"/>
                      <a:ext cx="5029200" cy="3143250"/>
                    </a:xfrm>
                    <a:prstGeom prst="rect"/>
                  </pic:spPr>
                </pic:pic>
              </a:graphicData>
            </a:graphic>
          </wp:inline>
        </w:drawing>
      </w:r>
    </w:p>
    <w:p>
      <w:pPr>
        <w:jc w:val="center"/>
      </w:pPr>
      <w:r>
        <w:rPr>
          <w:rFonts w:eastAsia="Noto Sans CJK TC" w:ascii="Noto Sans CJK TC" w:hAnsi="Noto Sans CJK TC"/>
          <w:rFonts w:ascii="Noto Sans CJK TC" w:hAnsi="Noto Sans CJK TC"/>
          <w:i/>
          <w:color w:val="666666"/>
          <w:sz w:val="18"/>
        </w:rPr>
        <w:t>▲ User List</w:t>
      </w:r>
    </w:p>
    <w:p>
      <w:pPr>
        <w:spacing w:before="200" w:after="40"/>
      </w:pPr>
      <w:r>
        <w:rPr>
          <w:rFonts w:eastAsia="Noto Sans CJK TC" w:ascii="Noto Sans CJK TC" w:hAnsi="Noto Sans CJK TC"/>
          <w:rFonts w:ascii="Noto Sans CJK TC" w:hAnsi="Noto Sans CJK TC"/>
          <w:b/>
          <w:color w:val="1A569A"/>
          <w:sz w:val="22"/>
        </w:rPr>
        <w:t>Adding a New User</w:t>
      </w:r>
    </w:p>
    <w:p>
      <w:pPr>
        <w:spacing w:before="60" w:after="60"/>
        <w:ind w:left="170"/>
      </w:pPr>
      <w:r>
        <w:rPr>
          <w:rFonts w:eastAsia="Noto Sans CJK TC" w:ascii="Noto Sans CJK TC" w:hAnsi="Noto Sans CJK TC"/>
          <w:rFonts w:ascii="Noto Sans CJK TC" w:hAnsi="Noto Sans CJK TC"/>
          <w:b/>
          <w:color w:val="B88A2F"/>
          <w:sz w:val="21"/>
        </w:rPr>
        <w:t xml:space="preserve">Step 1: </w:t>
      </w:r>
      <w:r>
        <w:rPr>
          <w:rFonts w:eastAsia="Noto Sans CJK TC" w:ascii="Noto Sans CJK TC" w:hAnsi="Noto Sans CJK TC"/>
          <w:rFonts w:ascii="Noto Sans CJK TC" w:hAnsi="Noto Sans CJK TC"/>
          <w:color w:val="1E1E2D"/>
          <w:sz w:val="21"/>
        </w:rPr>
        <w:t>Click "+ Add" in the User list</w:t>
      </w:r>
    </w:p>
    <w:p>
      <w:pPr>
        <w:spacing w:before="60" w:after="60"/>
        <w:ind w:left="170"/>
      </w:pPr>
      <w:r>
        <w:rPr>
          <w:rFonts w:eastAsia="Noto Sans CJK TC" w:ascii="Noto Sans CJK TC" w:hAnsi="Noto Sans CJK TC"/>
          <w:rFonts w:ascii="Noto Sans CJK TC" w:hAnsi="Noto Sans CJK TC"/>
          <w:b/>
          <w:color w:val="B88A2F"/>
          <w:sz w:val="21"/>
        </w:rPr>
        <w:t xml:space="preserve">Step 2: </w:t>
      </w:r>
      <w:r>
        <w:rPr>
          <w:rFonts w:eastAsia="Noto Sans CJK TC" w:ascii="Noto Sans CJK TC" w:hAnsi="Noto Sans CJK TC"/>
          <w:rFonts w:ascii="Noto Sans CJK TC" w:hAnsi="Noto Sans CJK TC"/>
          <w:color w:val="1E1E2D"/>
          <w:sz w:val="21"/>
        </w:rPr>
        <w:t>Enter the username, email address, and set a strong password</w:t>
      </w:r>
    </w:p>
    <w:p>
      <w:pPr>
        <w:spacing w:before="60" w:after="60"/>
        <w:ind w:left="170"/>
      </w:pPr>
      <w:r>
        <w:rPr>
          <w:rFonts w:eastAsia="Noto Sans CJK TC" w:ascii="Noto Sans CJK TC" w:hAnsi="Noto Sans CJK TC"/>
          <w:rFonts w:ascii="Noto Sans CJK TC" w:hAnsi="Noto Sans CJK TC"/>
          <w:b/>
          <w:color w:val="B88A2F"/>
          <w:sz w:val="21"/>
        </w:rPr>
        <w:t xml:space="preserve">Step 3: </w:t>
      </w:r>
      <w:r>
        <w:rPr>
          <w:rFonts w:eastAsia="Noto Sans CJK TC" w:ascii="Noto Sans CJK TC" w:hAnsi="Noto Sans CJK TC"/>
          <w:rFonts w:ascii="Noto Sans CJK TC" w:hAnsi="Noto Sans CJK TC"/>
          <w:color w:val="1E1E2D"/>
          <w:sz w:val="21"/>
        </w:rPr>
        <w:t>Assign the appropriate User Group (role)</w:t>
      </w:r>
    </w:p>
    <w:p>
      <w:pPr>
        <w:spacing w:before="60" w:after="60"/>
        <w:ind w:left="170"/>
      </w:pPr>
      <w:r>
        <w:rPr>
          <w:rFonts w:eastAsia="Noto Sans CJK TC" w:ascii="Noto Sans CJK TC" w:hAnsi="Noto Sans CJK TC"/>
          <w:rFonts w:ascii="Noto Sans CJK TC" w:hAnsi="Noto Sans CJK TC"/>
          <w:b/>
          <w:color w:val="B88A2F"/>
          <w:sz w:val="21"/>
        </w:rPr>
        <w:t xml:space="preserve">Step 4: </w:t>
      </w:r>
      <w:r>
        <w:rPr>
          <w:rFonts w:eastAsia="Noto Sans CJK TC" w:ascii="Noto Sans CJK TC" w:hAnsi="Noto Sans CJK TC"/>
          <w:rFonts w:ascii="Noto Sans CJK TC" w:hAnsi="Noto Sans CJK TC"/>
          <w:color w:val="1E1E2D"/>
          <w:sz w:val="21"/>
        </w:rPr>
        <w:t>Set status to Active and click "SAVE"</w:t>
      </w:r>
    </w:p>
    <w:p>
      <w:pPr>
        <w:spacing w:before="160" w:after="80"/>
        <w:jc w:val="center"/>
      </w:pPr>
      <w:r>
        <w:drawing>
          <wp:inline xmlns:a="http://schemas.openxmlformats.org/drawingml/2006/main" xmlns:pic="http://schemas.openxmlformats.org/drawingml/2006/picture">
            <wp:extent cx="5029200" cy="3143250"/>
            <wp:docPr id="22" name="Picture 22"/>
            <wp:cNvGraphicFramePr>
              <a:graphicFrameLocks noChangeAspect="1"/>
            </wp:cNvGraphicFramePr>
            <a:graphic>
              <a:graphicData uri="http://schemas.openxmlformats.org/drawingml/2006/picture">
                <pic:pic>
                  <pic:nvPicPr>
                    <pic:cNvPr id="0" name="24_user_add.png"/>
                    <pic:cNvPicPr/>
                  </pic:nvPicPr>
                  <pic:blipFill>
                    <a:blip r:embed="rId29"/>
                    <a:stretch>
                      <a:fillRect/>
                    </a:stretch>
                  </pic:blipFill>
                  <pic:spPr>
                    <a:xfrm>
                      <a:off x="0" y="0"/>
                      <a:ext cx="5029200" cy="3143250"/>
                    </a:xfrm>
                    <a:prstGeom prst="rect"/>
                  </pic:spPr>
                </pic:pic>
              </a:graphicData>
            </a:graphic>
          </wp:inline>
        </w:drawing>
      </w:r>
    </w:p>
    <w:p>
      <w:pPr>
        <w:jc w:val="center"/>
      </w:pPr>
      <w:r>
        <w:rPr>
          <w:rFonts w:eastAsia="Noto Sans CJK TC" w:ascii="Noto Sans CJK TC" w:hAnsi="Noto Sans CJK TC"/>
          <w:rFonts w:ascii="Noto Sans CJK TC" w:hAnsi="Noto Sans CJK TC"/>
          <w:i/>
          <w:color w:val="666666"/>
          <w:sz w:val="18"/>
        </w:rPr>
        <w:t>▲ Add New User Form</w:t>
      </w:r>
    </w:p>
    <w:tbl>
      <w:tblPr>
        <w:tblStyle w:val="TableGrid"/>
        <w:tblW w:type="auto" w:w="0"/>
        <w:jc w:val="center"/>
        <w:tblLook w:firstColumn="1" w:firstRow="1" w:lastColumn="0" w:lastRow="0" w:noHBand="0" w:noVBand="1" w:val="04A0"/>
      </w:tblPr>
      <w:tblGrid>
        <w:gridCol w:w="4255"/>
        <w:gridCol w:w="4255"/>
      </w:tblGrid>
      <w:tr>
        <w:tc>
          <w:tcPr>
            <w:tcW w:type="dxa" w:w="2592"/>
            <w:shd w:val="clear" w:color="auto" w:fill="1A569A"/>
          </w:tcPr>
          <w:p>
            <w:pPr>
              <w:jc w:val="center"/>
            </w:pPr>
            <w:r>
              <w:rPr>
                <w:rFonts w:eastAsia="Noto Sans CJK TC" w:ascii="Noto Sans CJK TC" w:hAnsi="Noto Sans CJK TC"/>
                <w:rFonts w:ascii="Noto Sans CJK TC" w:hAnsi="Noto Sans CJK TC"/>
                <w:b/>
                <w:color w:val="FFFFFF"/>
                <w:sz w:val="20"/>
              </w:rPr>
              <w:t>Field</w:t>
            </w:r>
          </w:p>
        </w:tc>
        <w:tc>
          <w:tcPr>
            <w:tcW w:type="dxa" w:w="6336"/>
            <w:shd w:val="clear" w:color="auto" w:fill="1A569A"/>
          </w:tcPr>
          <w:p>
            <w:pPr>
              <w:jc w:val="center"/>
            </w:pPr>
            <w:r>
              <w:rPr>
                <w:rFonts w:eastAsia="Noto Sans CJK TC" w:ascii="Noto Sans CJK TC" w:hAnsi="Noto Sans CJK TC"/>
                <w:rFonts w:ascii="Noto Sans CJK TC" w:hAnsi="Noto Sans CJK TC"/>
                <w:b/>
                <w:color w:val="FFFFFF"/>
                <w:sz w:val="20"/>
              </w:rPr>
              <w:t>Description</w:t>
            </w:r>
          </w:p>
        </w:tc>
      </w:tr>
      <w:tr>
        <w:tc>
          <w:tcPr>
            <w:tcW w:type="dxa" w:w="2592"/>
            <w:shd w:val="clear" w:color="auto" w:fill="FFFFFF"/>
          </w:tcPr>
          <w:p>
            <w:pPr>
              <w:jc w:val="center"/>
            </w:pPr>
            <w:r>
              <w:rPr>
                <w:rFonts w:eastAsia="Noto Sans CJK TC" w:ascii="Noto Sans CJK TC" w:hAnsi="Noto Sans CJK TC"/>
                <w:rFonts w:ascii="Noto Sans CJK TC" w:hAnsi="Noto Sans CJK TC"/>
                <w:sz w:val="20"/>
              </w:rPr>
              <w:t>Username</w:t>
            </w:r>
          </w:p>
        </w:tc>
        <w:tc>
          <w:tcPr>
            <w:tcW w:type="dxa" w:w="6336"/>
            <w:shd w:val="clear" w:color="auto" w:fill="FFFFFF"/>
          </w:tcPr>
          <w:p>
            <w:r>
              <w:rPr>
                <w:rFonts w:eastAsia="Noto Sans CJK TC" w:ascii="Noto Sans CJK TC" w:hAnsi="Noto Sans CJK TC"/>
                <w:rFonts w:ascii="Noto Sans CJK TC" w:hAnsi="Noto Sans CJK TC"/>
                <w:sz w:val="20"/>
              </w:rPr>
              <w:t>Unique login identifier (no spaces, lowercase recommended)</w:t>
            </w:r>
          </w:p>
        </w:tc>
      </w:tr>
      <w:tr>
        <w:tc>
          <w:tcPr>
            <w:tcW w:type="dxa" w:w="2592"/>
            <w:shd w:val="clear" w:color="auto" w:fill="F2F6FC"/>
          </w:tcPr>
          <w:p>
            <w:pPr>
              <w:jc w:val="center"/>
            </w:pPr>
            <w:r>
              <w:rPr>
                <w:rFonts w:eastAsia="Noto Sans CJK TC" w:ascii="Noto Sans CJK TC" w:hAnsi="Noto Sans CJK TC"/>
                <w:rFonts w:ascii="Noto Sans CJK TC" w:hAnsi="Noto Sans CJK TC"/>
                <w:sz w:val="20"/>
              </w:rPr>
              <w:t>Email</w:t>
            </w:r>
          </w:p>
        </w:tc>
        <w:tc>
          <w:tcPr>
            <w:tcW w:type="dxa" w:w="6336"/>
            <w:shd w:val="clear" w:color="auto" w:fill="F2F6FC"/>
          </w:tcPr>
          <w:p>
            <w:r>
              <w:rPr>
                <w:rFonts w:eastAsia="Noto Sans CJK TC" w:ascii="Noto Sans CJK TC" w:hAnsi="Noto Sans CJK TC"/>
                <w:rFonts w:ascii="Noto Sans CJK TC" w:hAnsi="Noto Sans CJK TC"/>
                <w:sz w:val="20"/>
              </w:rPr>
              <w:t>Contact email for the user account</w:t>
            </w:r>
          </w:p>
        </w:tc>
      </w:tr>
      <w:tr>
        <w:tc>
          <w:tcPr>
            <w:tcW w:type="dxa" w:w="2592"/>
            <w:shd w:val="clear" w:color="auto" w:fill="FFFFFF"/>
          </w:tcPr>
          <w:p>
            <w:pPr>
              <w:jc w:val="center"/>
            </w:pPr>
            <w:r>
              <w:rPr>
                <w:rFonts w:eastAsia="Noto Sans CJK TC" w:ascii="Noto Sans CJK TC" w:hAnsi="Noto Sans CJK TC"/>
                <w:rFonts w:ascii="Noto Sans CJK TC" w:hAnsi="Noto Sans CJK TC"/>
                <w:sz w:val="20"/>
              </w:rPr>
              <w:t>Password</w:t>
            </w:r>
          </w:p>
        </w:tc>
        <w:tc>
          <w:tcPr>
            <w:tcW w:type="dxa" w:w="6336"/>
            <w:shd w:val="clear" w:color="auto" w:fill="FFFFFF"/>
          </w:tcPr>
          <w:p>
            <w:r>
              <w:rPr>
                <w:rFonts w:eastAsia="Noto Sans CJK TC" w:ascii="Noto Sans CJK TC" w:hAnsi="Noto Sans CJK TC"/>
                <w:rFonts w:ascii="Noto Sans CJK TC" w:hAnsi="Noto Sans CJK TC"/>
                <w:sz w:val="20"/>
              </w:rPr>
              <w:t>Must be strong (min. 8 characters, mix of upper/lower/numbers/symbols)</w:t>
            </w:r>
          </w:p>
        </w:tc>
      </w:tr>
      <w:tr>
        <w:tc>
          <w:tcPr>
            <w:tcW w:type="dxa" w:w="2592"/>
            <w:shd w:val="clear" w:color="auto" w:fill="F2F6FC"/>
          </w:tcPr>
          <w:p>
            <w:pPr>
              <w:jc w:val="center"/>
            </w:pPr>
            <w:r>
              <w:rPr>
                <w:rFonts w:eastAsia="Noto Sans CJK TC" w:ascii="Noto Sans CJK TC" w:hAnsi="Noto Sans CJK TC"/>
                <w:rFonts w:ascii="Noto Sans CJK TC" w:hAnsi="Noto Sans CJK TC"/>
                <w:sz w:val="20"/>
              </w:rPr>
              <w:t>User Group</w:t>
            </w:r>
          </w:p>
        </w:tc>
        <w:tc>
          <w:tcPr>
            <w:tcW w:type="dxa" w:w="6336"/>
            <w:shd w:val="clear" w:color="auto" w:fill="F2F6FC"/>
          </w:tcPr>
          <w:p>
            <w:r>
              <w:rPr>
                <w:rFonts w:eastAsia="Noto Sans CJK TC" w:ascii="Noto Sans CJK TC" w:hAnsi="Noto Sans CJK TC"/>
                <w:rFonts w:ascii="Noto Sans CJK TC" w:hAnsi="Noto Sans CJK TC"/>
                <w:sz w:val="20"/>
              </w:rPr>
              <w:t>Determines access permissions (e.g. Admin, Editor)</w:t>
            </w:r>
          </w:p>
        </w:tc>
      </w:tr>
      <w:tr>
        <w:tc>
          <w:tcPr>
            <w:tcW w:type="dxa" w:w="2592"/>
            <w:shd w:val="clear" w:color="auto" w:fill="FFFFFF"/>
          </w:tcPr>
          <w:p>
            <w:pPr>
              <w:jc w:val="center"/>
            </w:pPr>
            <w:r>
              <w:rPr>
                <w:rFonts w:eastAsia="Noto Sans CJK TC" w:ascii="Noto Sans CJK TC" w:hAnsi="Noto Sans CJK TC"/>
                <w:rFonts w:ascii="Noto Sans CJK TC" w:hAnsi="Noto Sans CJK TC"/>
                <w:sz w:val="20"/>
              </w:rPr>
              <w:t>Status</w:t>
            </w:r>
          </w:p>
        </w:tc>
        <w:tc>
          <w:tcPr>
            <w:tcW w:type="dxa" w:w="6336"/>
            <w:shd w:val="clear" w:color="auto" w:fill="FFFFFF"/>
          </w:tcPr>
          <w:p>
            <w:r>
              <w:rPr>
                <w:rFonts w:eastAsia="Noto Sans CJK TC" w:ascii="Noto Sans CJK TC" w:hAnsi="Noto Sans CJK TC"/>
                <w:rFonts w:ascii="Noto Sans CJK TC" w:hAnsi="Noto Sans CJK TC"/>
                <w:sz w:val="20"/>
              </w:rPr>
              <w:t>Active = can login; Inactive = account disabled</w:t>
            </w:r>
          </w:p>
        </w:tc>
      </w:tr>
    </w:tbl>
    <w:p/>
    <w:p>
      <w:pPr>
        <w:spacing w:before="280" w:after="80"/>
      </w:pPr>
      <w:r>
        <w:rPr>
          <w:rFonts w:eastAsia="Noto Sans CJK TC" w:ascii="Noto Sans CJK TC" w:hAnsi="Noto Sans CJK TC"/>
          <w:rFonts w:ascii="Noto Sans CJK TC" w:hAnsi="Noto Sans CJK TC"/>
          <w:b/>
          <w:color w:val="1E1E2D"/>
          <w:sz w:val="26"/>
        </w:rPr>
        <w:t>10.2 User Groups (UserGroup)</w:t>
      </w:r>
    </w:p>
    <w:p>
      <w:pPr>
        <w:spacing w:before="40" w:after="80"/>
      </w:pPr>
      <w:r>
        <w:rPr>
          <w:rFonts w:eastAsia="Noto Sans CJK TC" w:ascii="Noto Sans CJK TC" w:hAnsi="Noto Sans CJK TC"/>
          <w:rFonts w:ascii="Noto Sans CJK TC" w:hAnsi="Noto Sans CJK TC"/>
          <w:color w:val="1E1E2D"/>
          <w:sz w:val="21"/>
        </w:rPr>
        <w:t>User Groups define the permission levels for CMS users. Each user must belong to a group that determines which modules they can access.</w:t>
      </w:r>
    </w:p>
    <w:p>
      <w:pPr>
        <w:spacing w:before="160" w:after="80"/>
        <w:jc w:val="center"/>
      </w:pPr>
      <w:r>
        <w:drawing>
          <wp:inline xmlns:a="http://schemas.openxmlformats.org/drawingml/2006/main" xmlns:pic="http://schemas.openxmlformats.org/drawingml/2006/picture">
            <wp:extent cx="5029200" cy="3143250"/>
            <wp:docPr id="23" name="Picture 23"/>
            <wp:cNvGraphicFramePr>
              <a:graphicFrameLocks noChangeAspect="1"/>
            </wp:cNvGraphicFramePr>
            <a:graphic>
              <a:graphicData uri="http://schemas.openxmlformats.org/drawingml/2006/picture">
                <pic:pic>
                  <pic:nvPicPr>
                    <pic:cNvPr id="0" name="18_usergroup.png"/>
                    <pic:cNvPicPr/>
                  </pic:nvPicPr>
                  <pic:blipFill>
                    <a:blip r:embed="rId30"/>
                    <a:stretch>
                      <a:fillRect/>
                    </a:stretch>
                  </pic:blipFill>
                  <pic:spPr>
                    <a:xfrm>
                      <a:off x="0" y="0"/>
                      <a:ext cx="5029200" cy="3143250"/>
                    </a:xfrm>
                    <a:prstGeom prst="rect"/>
                  </pic:spPr>
                </pic:pic>
              </a:graphicData>
            </a:graphic>
          </wp:inline>
        </w:drawing>
      </w:r>
    </w:p>
    <w:p>
      <w:pPr>
        <w:jc w:val="center"/>
      </w:pPr>
      <w:r>
        <w:rPr>
          <w:rFonts w:eastAsia="Noto Sans CJK TC" w:ascii="Noto Sans CJK TC" w:hAnsi="Noto Sans CJK TC"/>
          <w:rFonts w:ascii="Noto Sans CJK TC" w:hAnsi="Noto Sans CJK TC"/>
          <w:i/>
          <w:color w:val="666666"/>
          <w:sz w:val="18"/>
        </w:rPr>
        <w:t>▲ User Group List</w:t>
      </w:r>
    </w:p>
    <w:p>
      <w:pPr>
        <w:spacing w:before="120" w:after="120"/>
        <w:ind w:left="283" w:right="283"/>
      </w:pPr>
      <w:r>
        <w:rPr>
          <w:rFonts w:eastAsia="Noto Sans CJK TC" w:ascii="Noto Sans CJK TC" w:hAnsi="Noto Sans CJK TC"/>
          <w:rFonts w:ascii="Noto Sans CJK TC" w:hAnsi="Noto Sans CJK TC"/>
          <w:i/>
          <w:color w:val="666666"/>
          <w:sz w:val="20"/>
        </w:rPr>
        <w:t>⚠️  Contact your system administrator or Hostlink support before modifying user group permissions, as changes may affect access for multiple users.</w:t>
      </w:r>
    </w:p>
    <w:p>
      <w:pPr>
        <w:spacing w:before="280" w:after="80"/>
      </w:pPr>
      <w:r>
        <w:rPr>
          <w:rFonts w:eastAsia="Noto Sans CJK TC" w:ascii="Noto Sans CJK TC" w:hAnsi="Noto Sans CJK TC"/>
          <w:rFonts w:ascii="Noto Sans CJK TC" w:hAnsi="Noto Sans CJK TC"/>
          <w:b/>
          <w:color w:val="1E1E2D"/>
          <w:sz w:val="26"/>
        </w:rPr>
        <w:t>10.3 System Configuration (Config)</w:t>
      </w:r>
    </w:p>
    <w:p>
      <w:pPr>
        <w:spacing w:before="40" w:after="80"/>
      </w:pPr>
      <w:r>
        <w:rPr>
          <w:rFonts w:eastAsia="Noto Sans CJK TC" w:ascii="Noto Sans CJK TC" w:hAnsi="Noto Sans CJK TC"/>
          <w:rFonts w:ascii="Noto Sans CJK TC" w:hAnsi="Noto Sans CJK TC"/>
          <w:color w:val="1E1E2D"/>
          <w:sz w:val="21"/>
        </w:rPr>
        <w:t>The Config module stores system-wide settings and parameters. Only authorised administrators should modify these settings.</w:t>
      </w:r>
    </w:p>
    <w:p>
      <w:pPr>
        <w:spacing w:before="160" w:after="80"/>
        <w:jc w:val="center"/>
      </w:pPr>
      <w:r>
        <w:drawing>
          <wp:inline xmlns:a="http://schemas.openxmlformats.org/drawingml/2006/main" xmlns:pic="http://schemas.openxmlformats.org/drawingml/2006/picture">
            <wp:extent cx="5029200" cy="3143250"/>
            <wp:docPr id="24" name="Picture 24"/>
            <wp:cNvGraphicFramePr>
              <a:graphicFrameLocks noChangeAspect="1"/>
            </wp:cNvGraphicFramePr>
            <a:graphic>
              <a:graphicData uri="http://schemas.openxmlformats.org/drawingml/2006/picture">
                <pic:pic>
                  <pic:nvPicPr>
                    <pic:cNvPr id="0" name="20_config.png"/>
                    <pic:cNvPicPr/>
                  </pic:nvPicPr>
                  <pic:blipFill>
                    <a:blip r:embed="rId31"/>
                    <a:stretch>
                      <a:fillRect/>
                    </a:stretch>
                  </pic:blipFill>
                  <pic:spPr>
                    <a:xfrm>
                      <a:off x="0" y="0"/>
                      <a:ext cx="5029200" cy="3143250"/>
                    </a:xfrm>
                    <a:prstGeom prst="rect"/>
                  </pic:spPr>
                </pic:pic>
              </a:graphicData>
            </a:graphic>
          </wp:inline>
        </w:drawing>
      </w:r>
    </w:p>
    <w:p>
      <w:pPr>
        <w:jc w:val="center"/>
      </w:pPr>
      <w:r>
        <w:rPr>
          <w:rFonts w:eastAsia="Noto Sans CJK TC" w:ascii="Noto Sans CJK TC" w:hAnsi="Noto Sans CJK TC"/>
          <w:rFonts w:ascii="Noto Sans CJK TC" w:hAnsi="Noto Sans CJK TC"/>
          <w:i/>
          <w:color w:val="666666"/>
          <w:sz w:val="18"/>
        </w:rPr>
        <w:t>▲ System Configuration List</w:t>
      </w:r>
    </w:p>
    <w:tbl>
      <w:tblPr>
        <w:tblStyle w:val="TableGrid"/>
        <w:tblW w:type="auto" w:w="0"/>
        <w:jc w:val="center"/>
        <w:tblLook w:firstColumn="1" w:firstRow="1" w:lastColumn="0" w:lastRow="0" w:noHBand="0" w:noVBand="1" w:val="04A0"/>
      </w:tblPr>
      <w:tblGrid>
        <w:gridCol w:w="2837"/>
        <w:gridCol w:w="2837"/>
        <w:gridCol w:w="2837"/>
      </w:tblGrid>
      <w:tr>
        <w:tc>
          <w:tcPr>
            <w:tcW w:type="dxa" w:w="2592"/>
            <w:shd w:val="clear" w:color="auto" w:fill="1A569A"/>
          </w:tcPr>
          <w:p>
            <w:pPr>
              <w:jc w:val="center"/>
            </w:pPr>
            <w:r>
              <w:rPr>
                <w:rFonts w:eastAsia="Noto Sans CJK TC" w:ascii="Noto Sans CJK TC" w:hAnsi="Noto Sans CJK TC"/>
                <w:rFonts w:ascii="Noto Sans CJK TC" w:hAnsi="Noto Sans CJK TC"/>
                <w:b/>
                <w:color w:val="FFFFFF"/>
                <w:sz w:val="20"/>
              </w:rPr>
              <w:t>Parameter</w:t>
            </w:r>
          </w:p>
        </w:tc>
        <w:tc>
          <w:tcPr>
            <w:tcW w:type="dxa" w:w="2880"/>
            <w:shd w:val="clear" w:color="auto" w:fill="1A569A"/>
          </w:tcPr>
          <w:p>
            <w:pPr>
              <w:jc w:val="center"/>
            </w:pPr>
            <w:r>
              <w:rPr>
                <w:rFonts w:eastAsia="Noto Sans CJK TC" w:ascii="Noto Sans CJK TC" w:hAnsi="Noto Sans CJK TC"/>
                <w:rFonts w:ascii="Noto Sans CJK TC" w:hAnsi="Noto Sans CJK TC"/>
                <w:b/>
                <w:color w:val="FFFFFF"/>
                <w:sz w:val="20"/>
              </w:rPr>
              <w:t>Example Value</w:t>
            </w:r>
          </w:p>
        </w:tc>
        <w:tc>
          <w:tcPr>
            <w:tcW w:type="dxa" w:w="3456"/>
            <w:shd w:val="clear" w:color="auto" w:fill="1A569A"/>
          </w:tcPr>
          <w:p>
            <w:pPr>
              <w:jc w:val="center"/>
            </w:pPr>
            <w:r>
              <w:rPr>
                <w:rFonts w:eastAsia="Noto Sans CJK TC" w:ascii="Noto Sans CJK TC" w:hAnsi="Noto Sans CJK TC"/>
                <w:rFonts w:ascii="Noto Sans CJK TC" w:hAnsi="Noto Sans CJK TC"/>
                <w:b/>
                <w:color w:val="FFFFFF"/>
                <w:sz w:val="20"/>
              </w:rPr>
              <w:t>Description</w:t>
            </w:r>
          </w:p>
        </w:tc>
      </w:tr>
      <w:tr>
        <w:tc>
          <w:tcPr>
            <w:tcW w:type="dxa" w:w="2592"/>
            <w:shd w:val="clear" w:color="auto" w:fill="FFFFFF"/>
          </w:tcPr>
          <w:p>
            <w:pPr>
              <w:jc w:val="center"/>
            </w:pPr>
            <w:r>
              <w:rPr>
                <w:rFonts w:eastAsia="Noto Sans CJK TC" w:ascii="Noto Sans CJK TC" w:hAnsi="Noto Sans CJK TC"/>
                <w:rFonts w:ascii="Noto Sans CJK TC" w:hAnsi="Noto Sans CJK TC"/>
                <w:sz w:val="20"/>
              </w:rPr>
              <w:t>site_name</w:t>
            </w:r>
          </w:p>
        </w:tc>
        <w:tc>
          <w:tcPr>
            <w:tcW w:type="dxa" w:w="2880"/>
            <w:shd w:val="clear" w:color="auto" w:fill="FFFFFF"/>
          </w:tcPr>
          <w:p>
            <w:r>
              <w:rPr>
                <w:rFonts w:eastAsia="Noto Sans CJK TC" w:ascii="Noto Sans CJK TC" w:hAnsi="Noto Sans CJK TC"/>
                <w:rFonts w:ascii="Noto Sans CJK TC" w:hAnsi="Noto Sans CJK TC"/>
                <w:sz w:val="20"/>
              </w:rPr>
              <w:t>Sierra Terrace</w:t>
            </w:r>
          </w:p>
        </w:tc>
        <w:tc>
          <w:tcPr>
            <w:tcW w:type="dxa" w:w="3456"/>
            <w:shd w:val="clear" w:color="auto" w:fill="FFFFFF"/>
          </w:tcPr>
          <w:p>
            <w:r>
              <w:rPr>
                <w:rFonts w:eastAsia="Noto Sans CJK TC" w:ascii="Noto Sans CJK TC" w:hAnsi="Noto Sans CJK TC"/>
                <w:rFonts w:ascii="Noto Sans CJK TC" w:hAnsi="Noto Sans CJK TC"/>
                <w:sz w:val="20"/>
              </w:rPr>
              <w:t>Website display name</w:t>
            </w:r>
          </w:p>
        </w:tc>
      </w:tr>
      <w:tr>
        <w:tc>
          <w:tcPr>
            <w:tcW w:type="dxa" w:w="2592"/>
            <w:shd w:val="clear" w:color="auto" w:fill="F2F6FC"/>
          </w:tcPr>
          <w:p>
            <w:pPr>
              <w:jc w:val="center"/>
            </w:pPr>
            <w:r>
              <w:rPr>
                <w:rFonts w:eastAsia="Noto Sans CJK TC" w:ascii="Noto Sans CJK TC" w:hAnsi="Noto Sans CJK TC"/>
                <w:rFonts w:ascii="Noto Sans CJK TC" w:hAnsi="Noto Sans CJK TC"/>
                <w:sz w:val="20"/>
              </w:rPr>
              <w:t>admin_email</w:t>
            </w:r>
          </w:p>
        </w:tc>
        <w:tc>
          <w:tcPr>
            <w:tcW w:type="dxa" w:w="2880"/>
            <w:shd w:val="clear" w:color="auto" w:fill="F2F6FC"/>
          </w:tcPr>
          <w:p>
            <w:r>
              <w:rPr>
                <w:rFonts w:eastAsia="Noto Sans CJK TC" w:ascii="Noto Sans CJK TC" w:hAnsi="Noto Sans CJK TC"/>
                <w:rFonts w:ascii="Noto Sans CJK TC" w:hAnsi="Noto Sans CJK TC"/>
                <w:sz w:val="20"/>
              </w:rPr>
              <w:t>admin@hostlink.com.hk</w:t>
            </w:r>
          </w:p>
        </w:tc>
        <w:tc>
          <w:tcPr>
            <w:tcW w:type="dxa" w:w="3456"/>
            <w:shd w:val="clear" w:color="auto" w:fill="F2F6FC"/>
          </w:tcPr>
          <w:p>
            <w:r>
              <w:rPr>
                <w:rFonts w:eastAsia="Noto Sans CJK TC" w:ascii="Noto Sans CJK TC" w:hAnsi="Noto Sans CJK TC"/>
                <w:rFonts w:ascii="Noto Sans CJK TC" w:hAnsi="Noto Sans CJK TC"/>
                <w:sz w:val="20"/>
              </w:rPr>
              <w:t>System notification email address</w:t>
            </w:r>
          </w:p>
        </w:tc>
      </w:tr>
      <w:tr>
        <w:tc>
          <w:tcPr>
            <w:tcW w:type="dxa" w:w="2592"/>
            <w:shd w:val="clear" w:color="auto" w:fill="FFFFFF"/>
          </w:tcPr>
          <w:p>
            <w:pPr>
              <w:jc w:val="center"/>
            </w:pPr>
            <w:r>
              <w:rPr>
                <w:rFonts w:eastAsia="Noto Sans CJK TC" w:ascii="Noto Sans CJK TC" w:hAnsi="Noto Sans CJK TC"/>
                <w:rFonts w:ascii="Noto Sans CJK TC" w:hAnsi="Noto Sans CJK TC"/>
                <w:sz w:val="20"/>
              </w:rPr>
              <w:t>maintenance_mode</w:t>
            </w:r>
          </w:p>
        </w:tc>
        <w:tc>
          <w:tcPr>
            <w:tcW w:type="dxa" w:w="2880"/>
            <w:shd w:val="clear" w:color="auto" w:fill="FFFFFF"/>
          </w:tcPr>
          <w:p>
            <w:r>
              <w:rPr>
                <w:rFonts w:eastAsia="Noto Sans CJK TC" w:ascii="Noto Sans CJK TC" w:hAnsi="Noto Sans CJK TC"/>
                <w:rFonts w:ascii="Noto Sans CJK TC" w:hAnsi="Noto Sans CJK TC"/>
                <w:sz w:val="20"/>
              </w:rPr>
              <w:t>0</w:t>
            </w:r>
          </w:p>
        </w:tc>
        <w:tc>
          <w:tcPr>
            <w:tcW w:type="dxa" w:w="3456"/>
            <w:shd w:val="clear" w:color="auto" w:fill="FFFFFF"/>
          </w:tcPr>
          <w:p>
            <w:r>
              <w:rPr>
                <w:rFonts w:eastAsia="Noto Sans CJK TC" w:ascii="Noto Sans CJK TC" w:hAnsi="Noto Sans CJK TC"/>
                <w:rFonts w:ascii="Noto Sans CJK TC" w:hAnsi="Noto Sans CJK TC"/>
                <w:sz w:val="20"/>
              </w:rPr>
              <w:t>1 = maintenance mode on; 0 = normal</w:t>
            </w:r>
          </w:p>
        </w:tc>
      </w:tr>
      <w:tr>
        <w:tc>
          <w:tcPr>
            <w:tcW w:type="dxa" w:w="2592"/>
            <w:shd w:val="clear" w:color="auto" w:fill="F2F6FC"/>
          </w:tcPr>
          <w:p>
            <w:pPr>
              <w:jc w:val="center"/>
            </w:pPr>
            <w:r>
              <w:rPr>
                <w:rFonts w:eastAsia="Noto Sans CJK TC" w:ascii="Noto Sans CJK TC" w:hAnsi="Noto Sans CJK TC"/>
                <w:rFonts w:ascii="Noto Sans CJK TC" w:hAnsi="Noto Sans CJK TC"/>
                <w:sz w:val="20"/>
              </w:rPr>
              <w:t>default_lang</w:t>
            </w:r>
          </w:p>
        </w:tc>
        <w:tc>
          <w:tcPr>
            <w:tcW w:type="dxa" w:w="2880"/>
            <w:shd w:val="clear" w:color="auto" w:fill="F2F6FC"/>
          </w:tcPr>
          <w:p>
            <w:r>
              <w:rPr>
                <w:rFonts w:eastAsia="Noto Sans CJK TC" w:ascii="Noto Sans CJK TC" w:hAnsi="Noto Sans CJK TC"/>
                <w:rFonts w:ascii="Noto Sans CJK TC" w:hAnsi="Noto Sans CJK TC"/>
                <w:sz w:val="20"/>
              </w:rPr>
              <w:t>en</w:t>
            </w:r>
          </w:p>
        </w:tc>
        <w:tc>
          <w:tcPr>
            <w:tcW w:type="dxa" w:w="3456"/>
            <w:shd w:val="clear" w:color="auto" w:fill="F2F6FC"/>
          </w:tcPr>
          <w:p>
            <w:r>
              <w:rPr>
                <w:rFonts w:eastAsia="Noto Sans CJK TC" w:ascii="Noto Sans CJK TC" w:hAnsi="Noto Sans CJK TC"/>
                <w:rFonts w:ascii="Noto Sans CJK TC" w:hAnsi="Noto Sans CJK TC"/>
                <w:sz w:val="20"/>
              </w:rPr>
              <w:t>Default frontend display language</w:t>
            </w:r>
          </w:p>
        </w:tc>
      </w:tr>
    </w:tbl>
    <w:p/>
    <w:p>
      <w:pPr>
        <w:spacing w:before="120" w:after="120"/>
        <w:ind w:left="283" w:right="283"/>
      </w:pPr>
      <w:r>
        <w:rPr>
          <w:rFonts w:eastAsia="Noto Sans CJK TC" w:ascii="Noto Sans CJK TC" w:hAnsi="Noto Sans CJK TC"/>
          <w:rFonts w:ascii="Noto Sans CJK TC" w:hAnsi="Noto Sans CJK TC"/>
          <w:i/>
          <w:color w:val="666666"/>
          <w:sz w:val="20"/>
        </w:rPr>
        <w:t>⚠️  Incorrect configuration changes can disrupt the website. Always back up current values before making changes.</w:t>
      </w:r>
    </w:p>
    <w:p>
      <w:pPr>
        <w:spacing w:before="280" w:after="80"/>
      </w:pPr>
      <w:r>
        <w:rPr>
          <w:rFonts w:eastAsia="Noto Sans CJK TC" w:ascii="Noto Sans CJK TC" w:hAnsi="Noto Sans CJK TC"/>
          <w:rFonts w:ascii="Noto Sans CJK TC" w:hAnsi="Noto Sans CJK TC"/>
          <w:b/>
          <w:color w:val="1E1E2D"/>
          <w:sz w:val="26"/>
        </w:rPr>
        <w:t>10.4 User Log</w:t>
      </w:r>
    </w:p>
    <w:p>
      <w:pPr>
        <w:spacing w:before="40" w:after="80"/>
      </w:pPr>
      <w:r>
        <w:rPr>
          <w:rFonts w:eastAsia="Noto Sans CJK TC" w:ascii="Noto Sans CJK TC" w:hAnsi="Noto Sans CJK TC"/>
          <w:rFonts w:ascii="Noto Sans CJK TC" w:hAnsi="Noto Sans CJK TC"/>
          <w:color w:val="1E1E2D"/>
          <w:sz w:val="21"/>
        </w:rPr>
        <w:t>The UserLog records all login and logout activities by CMS users, providing a complete audit trail for security monitoring.</w:t>
      </w:r>
    </w:p>
    <w:p>
      <w:pPr>
        <w:spacing w:before="160" w:after="80"/>
        <w:jc w:val="center"/>
      </w:pPr>
      <w:r>
        <w:drawing>
          <wp:inline xmlns:a="http://schemas.openxmlformats.org/drawingml/2006/main" xmlns:pic="http://schemas.openxmlformats.org/drawingml/2006/picture">
            <wp:extent cx="5029200" cy="3143250"/>
            <wp:docPr id="25" name="Picture 25"/>
            <wp:cNvGraphicFramePr>
              <a:graphicFrameLocks noChangeAspect="1"/>
            </wp:cNvGraphicFramePr>
            <a:graphic>
              <a:graphicData uri="http://schemas.openxmlformats.org/drawingml/2006/picture">
                <pic:pic>
                  <pic:nvPicPr>
                    <pic:cNvPr id="0" name="23_userlog.png"/>
                    <pic:cNvPicPr/>
                  </pic:nvPicPr>
                  <pic:blipFill>
                    <a:blip r:embed="rId32"/>
                    <a:stretch>
                      <a:fillRect/>
                    </a:stretch>
                  </pic:blipFill>
                  <pic:spPr>
                    <a:xfrm>
                      <a:off x="0" y="0"/>
                      <a:ext cx="5029200" cy="3143250"/>
                    </a:xfrm>
                    <a:prstGeom prst="rect"/>
                  </pic:spPr>
                </pic:pic>
              </a:graphicData>
            </a:graphic>
          </wp:inline>
        </w:drawing>
      </w:r>
    </w:p>
    <w:p>
      <w:pPr>
        <w:jc w:val="center"/>
      </w:pPr>
      <w:r>
        <w:rPr>
          <w:rFonts w:eastAsia="Noto Sans CJK TC" w:ascii="Noto Sans CJK TC" w:hAnsi="Noto Sans CJK TC"/>
          <w:rFonts w:ascii="Noto Sans CJK TC" w:hAnsi="Noto Sans CJK TC"/>
          <w:i/>
          <w:color w:val="666666"/>
          <w:sz w:val="18"/>
        </w:rPr>
        <w:t>▲ User Log</w:t>
      </w:r>
    </w:p>
    <w:tbl>
      <w:tblPr>
        <w:tblStyle w:val="TableGrid"/>
        <w:tblW w:type="auto" w:w="0"/>
        <w:jc w:val="center"/>
        <w:tblLook w:firstColumn="1" w:firstRow="1" w:lastColumn="0" w:lastRow="0" w:noHBand="0" w:noVBand="1" w:val="04A0"/>
      </w:tblPr>
      <w:tblGrid>
        <w:gridCol w:w="4255"/>
        <w:gridCol w:w="4255"/>
      </w:tblGrid>
      <w:tr>
        <w:tc>
          <w:tcPr>
            <w:tcW w:type="dxa" w:w="2880"/>
            <w:shd w:val="clear" w:color="auto" w:fill="1A569A"/>
          </w:tcPr>
          <w:p>
            <w:pPr>
              <w:jc w:val="center"/>
            </w:pPr>
            <w:r>
              <w:rPr>
                <w:rFonts w:eastAsia="Noto Sans CJK TC" w:ascii="Noto Sans CJK TC" w:hAnsi="Noto Sans CJK TC"/>
                <w:rFonts w:ascii="Noto Sans CJK TC" w:hAnsi="Noto Sans CJK TC"/>
                <w:b/>
                <w:color w:val="FFFFFF"/>
                <w:sz w:val="20"/>
              </w:rPr>
              <w:t>Field</w:t>
            </w:r>
          </w:p>
        </w:tc>
        <w:tc>
          <w:tcPr>
            <w:tcW w:type="dxa" w:w="6048"/>
            <w:shd w:val="clear" w:color="auto" w:fill="1A569A"/>
          </w:tcPr>
          <w:p>
            <w:pPr>
              <w:jc w:val="center"/>
            </w:pPr>
            <w:r>
              <w:rPr>
                <w:rFonts w:eastAsia="Noto Sans CJK TC" w:ascii="Noto Sans CJK TC" w:hAnsi="Noto Sans CJK TC"/>
                <w:rFonts w:ascii="Noto Sans CJK TC" w:hAnsi="Noto Sans CJK TC"/>
                <w:b/>
                <w:color w:val="FFFFFF"/>
                <w:sz w:val="20"/>
              </w:rPr>
              <w:t>Description</w:t>
            </w:r>
          </w:p>
        </w:tc>
      </w:tr>
      <w:tr>
        <w:tc>
          <w:tcPr>
            <w:tcW w:type="dxa" w:w="2880"/>
            <w:shd w:val="clear" w:color="auto" w:fill="FFFFFF"/>
          </w:tcPr>
          <w:p>
            <w:pPr>
              <w:jc w:val="center"/>
            </w:pPr>
            <w:r>
              <w:rPr>
                <w:rFonts w:eastAsia="Noto Sans CJK TC" w:ascii="Noto Sans CJK TC" w:hAnsi="Noto Sans CJK TC"/>
                <w:rFonts w:ascii="Noto Sans CJK TC" w:hAnsi="Noto Sans CJK TC"/>
                <w:sz w:val="20"/>
              </w:rPr>
              <w:t>User</w:t>
            </w:r>
          </w:p>
        </w:tc>
        <w:tc>
          <w:tcPr>
            <w:tcW w:type="dxa" w:w="6048"/>
            <w:shd w:val="clear" w:color="auto" w:fill="FFFFFF"/>
          </w:tcPr>
          <w:p>
            <w:r>
              <w:rPr>
                <w:rFonts w:eastAsia="Noto Sans CJK TC" w:ascii="Noto Sans CJK TC" w:hAnsi="Noto Sans CJK TC"/>
                <w:rFonts w:ascii="Noto Sans CJK TC" w:hAnsi="Noto Sans CJK TC"/>
                <w:sz w:val="20"/>
              </w:rPr>
              <w:t>The CMS username that performed the action</w:t>
            </w:r>
          </w:p>
        </w:tc>
      </w:tr>
      <w:tr>
        <w:tc>
          <w:tcPr>
            <w:tcW w:type="dxa" w:w="2880"/>
            <w:shd w:val="clear" w:color="auto" w:fill="F2F6FC"/>
          </w:tcPr>
          <w:p>
            <w:pPr>
              <w:jc w:val="center"/>
            </w:pPr>
            <w:r>
              <w:rPr>
                <w:rFonts w:eastAsia="Noto Sans CJK TC" w:ascii="Noto Sans CJK TC" w:hAnsi="Noto Sans CJK TC"/>
                <w:rFonts w:ascii="Noto Sans CJK TC" w:hAnsi="Noto Sans CJK TC"/>
                <w:sz w:val="20"/>
              </w:rPr>
              <w:t>Action</w:t>
            </w:r>
          </w:p>
        </w:tc>
        <w:tc>
          <w:tcPr>
            <w:tcW w:type="dxa" w:w="6048"/>
            <w:shd w:val="clear" w:color="auto" w:fill="F2F6FC"/>
          </w:tcPr>
          <w:p>
            <w:r>
              <w:rPr>
                <w:rFonts w:eastAsia="Noto Sans CJK TC" w:ascii="Noto Sans CJK TC" w:hAnsi="Noto Sans CJK TC"/>
                <w:rFonts w:ascii="Noto Sans CJK TC" w:hAnsi="Noto Sans CJK TC"/>
                <w:sz w:val="20"/>
              </w:rPr>
              <w:t>Login, Logout, or Failed Login</w:t>
            </w:r>
          </w:p>
        </w:tc>
      </w:tr>
      <w:tr>
        <w:tc>
          <w:tcPr>
            <w:tcW w:type="dxa" w:w="2880"/>
            <w:shd w:val="clear" w:color="auto" w:fill="FFFFFF"/>
          </w:tcPr>
          <w:p>
            <w:pPr>
              <w:jc w:val="center"/>
            </w:pPr>
            <w:r>
              <w:rPr>
                <w:rFonts w:eastAsia="Noto Sans CJK TC" w:ascii="Noto Sans CJK TC" w:hAnsi="Noto Sans CJK TC"/>
                <w:rFonts w:ascii="Noto Sans CJK TC" w:hAnsi="Noto Sans CJK TC"/>
                <w:sz w:val="20"/>
              </w:rPr>
              <w:t>IP Address</w:t>
            </w:r>
          </w:p>
        </w:tc>
        <w:tc>
          <w:tcPr>
            <w:tcW w:type="dxa" w:w="6048"/>
            <w:shd w:val="clear" w:color="auto" w:fill="FFFFFF"/>
          </w:tcPr>
          <w:p>
            <w:r>
              <w:rPr>
                <w:rFonts w:eastAsia="Noto Sans CJK TC" w:ascii="Noto Sans CJK TC" w:hAnsi="Noto Sans CJK TC"/>
                <w:rFonts w:ascii="Noto Sans CJK TC" w:hAnsi="Noto Sans CJK TC"/>
                <w:sz w:val="20"/>
              </w:rPr>
              <w:t>The IP address of the user's device</w:t>
            </w:r>
          </w:p>
        </w:tc>
      </w:tr>
      <w:tr>
        <w:tc>
          <w:tcPr>
            <w:tcW w:type="dxa" w:w="2880"/>
            <w:shd w:val="clear" w:color="auto" w:fill="F2F6FC"/>
          </w:tcPr>
          <w:p>
            <w:pPr>
              <w:jc w:val="center"/>
            </w:pPr>
            <w:r>
              <w:rPr>
                <w:rFonts w:eastAsia="Noto Sans CJK TC" w:ascii="Noto Sans CJK TC" w:hAnsi="Noto Sans CJK TC"/>
                <w:rFonts w:ascii="Noto Sans CJK TC" w:hAnsi="Noto Sans CJK TC"/>
                <w:sz w:val="20"/>
              </w:rPr>
              <w:t>Timestamp</w:t>
            </w:r>
          </w:p>
        </w:tc>
        <w:tc>
          <w:tcPr>
            <w:tcW w:type="dxa" w:w="6048"/>
            <w:shd w:val="clear" w:color="auto" w:fill="F2F6FC"/>
          </w:tcPr>
          <w:p>
            <w:r>
              <w:rPr>
                <w:rFonts w:eastAsia="Noto Sans CJK TC" w:ascii="Noto Sans CJK TC" w:hAnsi="Noto Sans CJK TC"/>
                <w:rFonts w:ascii="Noto Sans CJK TC" w:hAnsi="Noto Sans CJK TC"/>
                <w:sz w:val="20"/>
              </w:rPr>
              <w:t>Date and time of the event (Hong Kong time)</w:t>
            </w:r>
          </w:p>
        </w:tc>
      </w:tr>
    </w:tbl>
    <w:p/>
    <w:p>
      <w:pPr>
        <w:spacing w:before="280" w:after="80"/>
      </w:pPr>
      <w:r>
        <w:rPr>
          <w:rFonts w:eastAsia="Noto Sans CJK TC" w:ascii="Noto Sans CJK TC" w:hAnsi="Noto Sans CJK TC"/>
          <w:rFonts w:ascii="Noto Sans CJK TC" w:hAnsi="Noto Sans CJK TC"/>
          <w:b/>
          <w:color w:val="1E1E2D"/>
          <w:sz w:val="26"/>
        </w:rPr>
        <w:t>10.5 Mail Log</w:t>
      </w:r>
    </w:p>
    <w:p>
      <w:pPr>
        <w:spacing w:before="40" w:after="80"/>
      </w:pPr>
      <w:r>
        <w:rPr>
          <w:rFonts w:eastAsia="Noto Sans CJK TC" w:ascii="Noto Sans CJK TC" w:hAnsi="Noto Sans CJK TC"/>
          <w:rFonts w:ascii="Noto Sans CJK TC" w:hAnsi="Noto Sans CJK TC"/>
          <w:color w:val="1E1E2D"/>
          <w:sz w:val="21"/>
        </w:rPr>
        <w:t>The MailLog records all outgoing emails sent by the system, allowing administrators to verify delivery of notifications and automated messages.</w:t>
      </w:r>
    </w:p>
    <w:p>
      <w:pPr>
        <w:spacing w:before="160" w:after="80"/>
        <w:jc w:val="center"/>
      </w:pPr>
      <w:r>
        <w:drawing>
          <wp:inline xmlns:a="http://schemas.openxmlformats.org/drawingml/2006/main" xmlns:pic="http://schemas.openxmlformats.org/drawingml/2006/picture">
            <wp:extent cx="5029200" cy="3143250"/>
            <wp:docPr id="26" name="Picture 26"/>
            <wp:cNvGraphicFramePr>
              <a:graphicFrameLocks noChangeAspect="1"/>
            </wp:cNvGraphicFramePr>
            <a:graphic>
              <a:graphicData uri="http://schemas.openxmlformats.org/drawingml/2006/picture">
                <pic:pic>
                  <pic:nvPicPr>
                    <pic:cNvPr id="0" name="22_maillog.png"/>
                    <pic:cNvPicPr/>
                  </pic:nvPicPr>
                  <pic:blipFill>
                    <a:blip r:embed="rId33"/>
                    <a:stretch>
                      <a:fillRect/>
                    </a:stretch>
                  </pic:blipFill>
                  <pic:spPr>
                    <a:xfrm>
                      <a:off x="0" y="0"/>
                      <a:ext cx="5029200" cy="3143250"/>
                    </a:xfrm>
                    <a:prstGeom prst="rect"/>
                  </pic:spPr>
                </pic:pic>
              </a:graphicData>
            </a:graphic>
          </wp:inline>
        </w:drawing>
      </w:r>
    </w:p>
    <w:p>
      <w:pPr>
        <w:jc w:val="center"/>
      </w:pPr>
      <w:r>
        <w:rPr>
          <w:rFonts w:eastAsia="Noto Sans CJK TC" w:ascii="Noto Sans CJK TC" w:hAnsi="Noto Sans CJK TC"/>
          <w:rFonts w:ascii="Noto Sans CJK TC" w:hAnsi="Noto Sans CJK TC"/>
          <w:i/>
          <w:color w:val="666666"/>
          <w:sz w:val="18"/>
        </w:rPr>
        <w:t>▲ Mail Log</w:t>
      </w:r>
    </w:p>
    <w:p>
      <w:pPr>
        <w:spacing w:before="280" w:after="80"/>
      </w:pPr>
      <w:r>
        <w:rPr>
          <w:rFonts w:eastAsia="Noto Sans CJK TC" w:ascii="Noto Sans CJK TC" w:hAnsi="Noto Sans CJK TC"/>
          <w:rFonts w:ascii="Noto Sans CJK TC" w:hAnsi="Noto Sans CJK TC"/>
          <w:b/>
          <w:color w:val="1E1E2D"/>
          <w:sz w:val="26"/>
        </w:rPr>
        <w:t>10.6 Event Log</w:t>
      </w:r>
    </w:p>
    <w:p>
      <w:pPr>
        <w:spacing w:before="40" w:after="80"/>
      </w:pPr>
      <w:r>
        <w:rPr>
          <w:rFonts w:eastAsia="Noto Sans CJK TC" w:ascii="Noto Sans CJK TC" w:hAnsi="Noto Sans CJK TC"/>
          <w:rFonts w:ascii="Noto Sans CJK TC" w:hAnsi="Noto Sans CJK TC"/>
          <w:color w:val="1E1E2D"/>
          <w:sz w:val="21"/>
        </w:rPr>
        <w:t>The EventLog records system-level events including data creation, modification, and deletion actions performed within the CMS.</w:t>
      </w:r>
    </w:p>
    <w:p>
      <w:pPr>
        <w:spacing w:before="160" w:after="80"/>
        <w:jc w:val="center"/>
      </w:pPr>
      <w:r>
        <w:drawing>
          <wp:inline xmlns:a="http://schemas.openxmlformats.org/drawingml/2006/main" xmlns:pic="http://schemas.openxmlformats.org/drawingml/2006/picture">
            <wp:extent cx="5029200" cy="3143250"/>
            <wp:docPr id="27" name="Picture 27"/>
            <wp:cNvGraphicFramePr>
              <a:graphicFrameLocks noChangeAspect="1"/>
            </wp:cNvGraphicFramePr>
            <a:graphic>
              <a:graphicData uri="http://schemas.openxmlformats.org/drawingml/2006/picture">
                <pic:pic>
                  <pic:nvPicPr>
                    <pic:cNvPr id="0" name="21_eventlog.png"/>
                    <pic:cNvPicPr/>
                  </pic:nvPicPr>
                  <pic:blipFill>
                    <a:blip r:embed="rId34"/>
                    <a:stretch>
                      <a:fillRect/>
                    </a:stretch>
                  </pic:blipFill>
                  <pic:spPr>
                    <a:xfrm>
                      <a:off x="0" y="0"/>
                      <a:ext cx="5029200" cy="3143250"/>
                    </a:xfrm>
                    <a:prstGeom prst="rect"/>
                  </pic:spPr>
                </pic:pic>
              </a:graphicData>
            </a:graphic>
          </wp:inline>
        </w:drawing>
      </w:r>
    </w:p>
    <w:p>
      <w:pPr>
        <w:jc w:val="center"/>
      </w:pPr>
      <w:r>
        <w:rPr>
          <w:rFonts w:eastAsia="Noto Sans CJK TC" w:ascii="Noto Sans CJK TC" w:hAnsi="Noto Sans CJK TC"/>
          <w:rFonts w:ascii="Noto Sans CJK TC" w:hAnsi="Noto Sans CJK TC"/>
          <w:i/>
          <w:color w:val="666666"/>
          <w:sz w:val="18"/>
        </w:rPr>
        <w:t>▲ Event Log</w:t>
      </w:r>
    </w:p>
    <w:tbl>
      <w:tblPr>
        <w:tblStyle w:val="TableGrid"/>
        <w:tblW w:type="auto" w:w="0"/>
        <w:jc w:val="center"/>
        <w:tblLook w:firstColumn="1" w:firstRow="1" w:lastColumn="0" w:lastRow="0" w:noHBand="0" w:noVBand="1" w:val="04A0"/>
      </w:tblPr>
      <w:tblGrid>
        <w:gridCol w:w="4255"/>
        <w:gridCol w:w="4255"/>
      </w:tblGrid>
      <w:tr>
        <w:tc>
          <w:tcPr>
            <w:tcW w:type="dxa" w:w="2880"/>
            <w:shd w:val="clear" w:color="auto" w:fill="1A569A"/>
          </w:tcPr>
          <w:p>
            <w:pPr>
              <w:jc w:val="center"/>
            </w:pPr>
            <w:r>
              <w:rPr>
                <w:rFonts w:eastAsia="Noto Sans CJK TC" w:ascii="Noto Sans CJK TC" w:hAnsi="Noto Sans CJK TC"/>
                <w:rFonts w:ascii="Noto Sans CJK TC" w:hAnsi="Noto Sans CJK TC"/>
                <w:b/>
                <w:color w:val="FFFFFF"/>
                <w:sz w:val="20"/>
              </w:rPr>
              <w:t>Field</w:t>
            </w:r>
          </w:p>
        </w:tc>
        <w:tc>
          <w:tcPr>
            <w:tcW w:type="dxa" w:w="6048"/>
            <w:shd w:val="clear" w:color="auto" w:fill="1A569A"/>
          </w:tcPr>
          <w:p>
            <w:pPr>
              <w:jc w:val="center"/>
            </w:pPr>
            <w:r>
              <w:rPr>
                <w:rFonts w:eastAsia="Noto Sans CJK TC" w:ascii="Noto Sans CJK TC" w:hAnsi="Noto Sans CJK TC"/>
                <w:rFonts w:ascii="Noto Sans CJK TC" w:hAnsi="Noto Sans CJK TC"/>
                <w:b/>
                <w:color w:val="FFFFFF"/>
                <w:sz w:val="20"/>
              </w:rPr>
              <w:t>Description</w:t>
            </w:r>
          </w:p>
        </w:tc>
      </w:tr>
      <w:tr>
        <w:tc>
          <w:tcPr>
            <w:tcW w:type="dxa" w:w="2880"/>
            <w:shd w:val="clear" w:color="auto" w:fill="FFFFFF"/>
          </w:tcPr>
          <w:p>
            <w:pPr>
              <w:jc w:val="center"/>
            </w:pPr>
            <w:r>
              <w:rPr>
                <w:rFonts w:eastAsia="Noto Sans CJK TC" w:ascii="Noto Sans CJK TC" w:hAnsi="Noto Sans CJK TC"/>
                <w:rFonts w:ascii="Noto Sans CJK TC" w:hAnsi="Noto Sans CJK TC"/>
                <w:sz w:val="20"/>
              </w:rPr>
              <w:t>Event Type</w:t>
            </w:r>
          </w:p>
        </w:tc>
        <w:tc>
          <w:tcPr>
            <w:tcW w:type="dxa" w:w="6048"/>
            <w:shd w:val="clear" w:color="auto" w:fill="FFFFFF"/>
          </w:tcPr>
          <w:p>
            <w:r>
              <w:rPr>
                <w:rFonts w:eastAsia="Noto Sans CJK TC" w:ascii="Noto Sans CJK TC" w:hAnsi="Noto Sans CJK TC"/>
                <w:rFonts w:ascii="Noto Sans CJK TC" w:hAnsi="Noto Sans CJK TC"/>
                <w:sz w:val="20"/>
              </w:rPr>
              <w:t>CREATE, UPDATE, DELETE, or SYSTEM</w:t>
            </w:r>
          </w:p>
        </w:tc>
      </w:tr>
      <w:tr>
        <w:tc>
          <w:tcPr>
            <w:tcW w:type="dxa" w:w="2880"/>
            <w:shd w:val="clear" w:color="auto" w:fill="F2F6FC"/>
          </w:tcPr>
          <w:p>
            <w:pPr>
              <w:jc w:val="center"/>
            </w:pPr>
            <w:r>
              <w:rPr>
                <w:rFonts w:eastAsia="Noto Sans CJK TC" w:ascii="Noto Sans CJK TC" w:hAnsi="Noto Sans CJK TC"/>
                <w:rFonts w:ascii="Noto Sans CJK TC" w:hAnsi="Noto Sans CJK TC"/>
                <w:sz w:val="20"/>
              </w:rPr>
              <w:t>Module</w:t>
            </w:r>
          </w:p>
        </w:tc>
        <w:tc>
          <w:tcPr>
            <w:tcW w:type="dxa" w:w="6048"/>
            <w:shd w:val="clear" w:color="auto" w:fill="F2F6FC"/>
          </w:tcPr>
          <w:p>
            <w:r>
              <w:rPr>
                <w:rFonts w:eastAsia="Noto Sans CJK TC" w:ascii="Noto Sans CJK TC" w:hAnsi="Noto Sans CJK TC"/>
                <w:rFonts w:ascii="Noto Sans CJK TC" w:hAnsi="Noto Sans CJK TC"/>
                <w:sz w:val="20"/>
              </w:rPr>
              <w:t>The CMS module where the action occurred</w:t>
            </w:r>
          </w:p>
        </w:tc>
      </w:tr>
      <w:tr>
        <w:tc>
          <w:tcPr>
            <w:tcW w:type="dxa" w:w="2880"/>
            <w:shd w:val="clear" w:color="auto" w:fill="FFFFFF"/>
          </w:tcPr>
          <w:p>
            <w:pPr>
              <w:jc w:val="center"/>
            </w:pPr>
            <w:r>
              <w:rPr>
                <w:rFonts w:eastAsia="Noto Sans CJK TC" w:ascii="Noto Sans CJK TC" w:hAnsi="Noto Sans CJK TC"/>
                <w:rFonts w:ascii="Noto Sans CJK TC" w:hAnsi="Noto Sans CJK TC"/>
                <w:sz w:val="20"/>
              </w:rPr>
              <w:t>Record ID</w:t>
            </w:r>
          </w:p>
        </w:tc>
        <w:tc>
          <w:tcPr>
            <w:tcW w:type="dxa" w:w="6048"/>
            <w:shd w:val="clear" w:color="auto" w:fill="FFFFFF"/>
          </w:tcPr>
          <w:p>
            <w:r>
              <w:rPr>
                <w:rFonts w:eastAsia="Noto Sans CJK TC" w:ascii="Noto Sans CJK TC" w:hAnsi="Noto Sans CJK TC"/>
                <w:rFonts w:ascii="Noto Sans CJK TC" w:hAnsi="Noto Sans CJK TC"/>
                <w:sz w:val="20"/>
              </w:rPr>
              <w:t>The unique identifier of the affected record</w:t>
            </w:r>
          </w:p>
        </w:tc>
      </w:tr>
      <w:tr>
        <w:tc>
          <w:tcPr>
            <w:tcW w:type="dxa" w:w="2880"/>
            <w:shd w:val="clear" w:color="auto" w:fill="F2F6FC"/>
          </w:tcPr>
          <w:p>
            <w:pPr>
              <w:jc w:val="center"/>
            </w:pPr>
            <w:r>
              <w:rPr>
                <w:rFonts w:eastAsia="Noto Sans CJK TC" w:ascii="Noto Sans CJK TC" w:hAnsi="Noto Sans CJK TC"/>
                <w:rFonts w:ascii="Noto Sans CJK TC" w:hAnsi="Noto Sans CJK TC"/>
                <w:sz w:val="20"/>
              </w:rPr>
              <w:t>User</w:t>
            </w:r>
          </w:p>
        </w:tc>
        <w:tc>
          <w:tcPr>
            <w:tcW w:type="dxa" w:w="6048"/>
            <w:shd w:val="clear" w:color="auto" w:fill="F2F6FC"/>
          </w:tcPr>
          <w:p>
            <w:r>
              <w:rPr>
                <w:rFonts w:eastAsia="Noto Sans CJK TC" w:ascii="Noto Sans CJK TC" w:hAnsi="Noto Sans CJK TC"/>
                <w:rFonts w:ascii="Noto Sans CJK TC" w:hAnsi="Noto Sans CJK TC"/>
                <w:sz w:val="20"/>
              </w:rPr>
              <w:t>The administrator who performed the action</w:t>
            </w:r>
          </w:p>
        </w:tc>
      </w:tr>
      <w:tr>
        <w:tc>
          <w:tcPr>
            <w:tcW w:type="dxa" w:w="2880"/>
            <w:shd w:val="clear" w:color="auto" w:fill="FFFFFF"/>
          </w:tcPr>
          <w:p>
            <w:pPr>
              <w:jc w:val="center"/>
            </w:pPr>
            <w:r>
              <w:rPr>
                <w:rFonts w:eastAsia="Noto Sans CJK TC" w:ascii="Noto Sans CJK TC" w:hAnsi="Noto Sans CJK TC"/>
                <w:rFonts w:ascii="Noto Sans CJK TC" w:hAnsi="Noto Sans CJK TC"/>
                <w:sz w:val="20"/>
              </w:rPr>
              <w:t>Timestamp</w:t>
            </w:r>
          </w:p>
        </w:tc>
        <w:tc>
          <w:tcPr>
            <w:tcW w:type="dxa" w:w="6048"/>
            <w:shd w:val="clear" w:color="auto" w:fill="FFFFFF"/>
          </w:tcPr>
          <w:p>
            <w:r>
              <w:rPr>
                <w:rFonts w:eastAsia="Noto Sans CJK TC" w:ascii="Noto Sans CJK TC" w:hAnsi="Noto Sans CJK TC"/>
                <w:rFonts w:ascii="Noto Sans CJK TC" w:hAnsi="Noto Sans CJK TC"/>
                <w:sz w:val="20"/>
              </w:rPr>
              <w:t>Date and time of the event</w:t>
            </w:r>
          </w:p>
        </w:tc>
      </w:tr>
      <w:tr>
        <w:tc>
          <w:tcPr>
            <w:tcW w:type="dxa" w:w="2880"/>
            <w:shd w:val="clear" w:color="auto" w:fill="F2F6FC"/>
          </w:tcPr>
          <w:p>
            <w:pPr>
              <w:jc w:val="center"/>
            </w:pPr>
            <w:r>
              <w:rPr>
                <w:rFonts w:eastAsia="Noto Sans CJK TC" w:ascii="Noto Sans CJK TC" w:hAnsi="Noto Sans CJK TC"/>
                <w:rFonts w:ascii="Noto Sans CJK TC" w:hAnsi="Noto Sans CJK TC"/>
                <w:sz w:val="20"/>
              </w:rPr>
              <w:t>Details</w:t>
            </w:r>
          </w:p>
        </w:tc>
        <w:tc>
          <w:tcPr>
            <w:tcW w:type="dxa" w:w="6048"/>
            <w:shd w:val="clear" w:color="auto" w:fill="F2F6FC"/>
          </w:tcPr>
          <w:p>
            <w:r>
              <w:rPr>
                <w:rFonts w:eastAsia="Noto Sans CJK TC" w:ascii="Noto Sans CJK TC" w:hAnsi="Noto Sans CJK TC"/>
                <w:rFonts w:ascii="Noto Sans CJK TC" w:hAnsi="Noto Sans CJK TC"/>
                <w:sz w:val="20"/>
              </w:rPr>
              <w:t>Additional information about the change</w:t>
            </w:r>
          </w:p>
        </w:tc>
      </w:tr>
    </w:tbl>
    <w:p/>
    <w:p>
      <w:r>
        <w:br w:type="page"/>
      </w:r>
    </w:p>
    <w:p>
      <w:pPr>
        <w:spacing w:before="480" w:after="120"/>
        <w:pBdr>
          <w:bottom w:val="single" w:sz="8" w:space="4" w:color="1A569A"/>
        </w:pBdr>
      </w:pPr>
      <w:r>
        <w:rPr>
          <w:rFonts w:eastAsia="Noto Sans CJK TC" w:ascii="Noto Sans CJK TC" w:hAnsi="Noto Sans CJK TC"/>
          <w:rFonts w:ascii="Noto Sans CJK TC" w:hAnsi="Noto Sans CJK TC"/>
          <w:b/>
          <w:color w:val="1A569A"/>
          <w:sz w:val="36"/>
        </w:rPr>
        <w:t>11. Frequently Asked Questions</w:t>
      </w:r>
    </w:p>
    <w:p>
      <w:pPr>
        <w:spacing w:before="200" w:after="40"/>
      </w:pPr>
      <w:r>
        <w:rPr>
          <w:rFonts w:eastAsia="Noto Sans CJK TC" w:ascii="Noto Sans CJK TC" w:hAnsi="Noto Sans CJK TC"/>
          <w:rFonts w:ascii="Noto Sans CJK TC" w:hAnsi="Noto Sans CJK TC"/>
          <w:b/>
          <w:color w:val="1A569A"/>
          <w:sz w:val="22"/>
        </w:rPr>
        <w:t>Q1: I forgot my CMS password. What should I do?</w:t>
      </w:r>
    </w:p>
    <w:p>
      <w:pPr>
        <w:spacing w:before="40" w:after="80"/>
      </w:pPr>
      <w:r>
        <w:rPr>
          <w:rFonts w:eastAsia="Noto Sans CJK TC" w:ascii="Noto Sans CJK TC" w:hAnsi="Noto Sans CJK TC"/>
          <w:rFonts w:ascii="Noto Sans CJK TC" w:hAnsi="Noto Sans CJK TC"/>
          <w:color w:val="1E1E2D"/>
          <w:sz w:val="21"/>
        </w:rPr>
        <w:t>Contact your system administrator to reset your password. For security reasons, passwords cannot be self-reset without admin assistance.</w:t>
      </w:r>
    </w:p>
    <w:p>
      <w:pPr>
        <w:spacing w:before="200" w:after="40"/>
      </w:pPr>
      <w:r>
        <w:rPr>
          <w:rFonts w:eastAsia="Noto Sans CJK TC" w:ascii="Noto Sans CJK TC" w:hAnsi="Noto Sans CJK TC"/>
          <w:rFonts w:ascii="Noto Sans CJK TC" w:hAnsi="Noto Sans CJK TC"/>
          <w:b/>
          <w:color w:val="1A569A"/>
          <w:sz w:val="22"/>
        </w:rPr>
        <w:t>Q2: I uploaded a document but it is not showing on the website.</w:t>
      </w:r>
    </w:p>
    <w:p>
      <w:pPr>
        <w:spacing w:before="40" w:after="80"/>
      </w:pPr>
      <w:r>
        <w:rPr>
          <w:rFonts w:eastAsia="Noto Sans CJK TC" w:ascii="Noto Sans CJK TC" w:hAnsi="Noto Sans CJK TC"/>
          <w:rFonts w:ascii="Noto Sans CJK TC" w:hAnsi="Noto Sans CJK TC"/>
          <w:color w:val="1E1E2D"/>
          <w:sz w:val="21"/>
        </w:rPr>
        <w:t>Check that the document status is set to "Active". Also clear your browser cache and refresh the frontend page to see the latest updates.</w:t>
      </w:r>
    </w:p>
    <w:p>
      <w:pPr>
        <w:spacing w:before="200" w:after="40"/>
      </w:pPr>
      <w:r>
        <w:rPr>
          <w:rFonts w:eastAsia="Noto Sans CJK TC" w:ascii="Noto Sans CJK TC" w:hAnsi="Noto Sans CJK TC"/>
          <w:rFonts w:ascii="Noto Sans CJK TC" w:hAnsi="Noto Sans CJK TC"/>
          <w:b/>
          <w:color w:val="1A569A"/>
          <w:sz w:val="22"/>
        </w:rPr>
        <w:t>Q3: How do I change the order of Gallery images?</w:t>
      </w:r>
    </w:p>
    <w:p>
      <w:pPr>
        <w:spacing w:before="40" w:after="80"/>
      </w:pPr>
      <w:r>
        <w:rPr>
          <w:rFonts w:eastAsia="Noto Sans CJK TC" w:ascii="Noto Sans CJK TC" w:hAnsi="Noto Sans CJK TC"/>
          <w:rFonts w:ascii="Noto Sans CJK TC" w:hAnsi="Noto Sans CJK TC"/>
          <w:color w:val="1E1E2D"/>
          <w:sz w:val="21"/>
        </w:rPr>
        <w:t>Edit each Gallery item and update the Sort Order field. Items with a lower number will appear first.</w:t>
      </w:r>
    </w:p>
    <w:p>
      <w:pPr>
        <w:spacing w:before="200" w:after="40"/>
      </w:pPr>
      <w:r>
        <w:rPr>
          <w:rFonts w:eastAsia="Noto Sans CJK TC" w:ascii="Noto Sans CJK TC" w:hAnsi="Noto Sans CJK TC"/>
          <w:rFonts w:ascii="Noto Sans CJK TC" w:hAnsi="Noto Sans CJK TC"/>
          <w:b/>
          <w:color w:val="1A569A"/>
          <w:sz w:val="22"/>
        </w:rPr>
        <w:t>Q4: Can I delete a StaticPage record?</w:t>
      </w:r>
    </w:p>
    <w:p>
      <w:pPr>
        <w:spacing w:before="40" w:after="80"/>
      </w:pPr>
      <w:r>
        <w:rPr>
          <w:rFonts w:eastAsia="Noto Sans CJK TC" w:ascii="Noto Sans CJK TC" w:hAnsi="Noto Sans CJK TC"/>
          <w:rFonts w:ascii="Noto Sans CJK TC" w:hAnsi="Noto Sans CJK TC"/>
          <w:color w:val="1E1E2D"/>
          <w:sz w:val="21"/>
        </w:rPr>
        <w:t>No. StaticPage records can only be edited. If you need to add or remove a page, please contact Hostlink technical support.</w:t>
      </w:r>
    </w:p>
    <w:p>
      <w:pPr>
        <w:spacing w:before="200" w:after="40"/>
      </w:pPr>
      <w:r>
        <w:rPr>
          <w:rFonts w:eastAsia="Noto Sans CJK TC" w:ascii="Noto Sans CJK TC" w:hAnsi="Noto Sans CJK TC"/>
          <w:rFonts w:ascii="Noto Sans CJK TC" w:hAnsi="Noto Sans CJK TC"/>
          <w:b/>
          <w:color w:val="1A569A"/>
          <w:sz w:val="22"/>
        </w:rPr>
        <w:t>Q5: The Header Menu item I added is not visible on the frontend.</w:t>
      </w:r>
    </w:p>
    <w:p>
      <w:pPr>
        <w:spacing w:before="40" w:after="80"/>
      </w:pPr>
      <w:r>
        <w:rPr>
          <w:rFonts w:eastAsia="Noto Sans CJK TC" w:ascii="Noto Sans CJK TC" w:hAnsi="Noto Sans CJK TC"/>
          <w:rFonts w:ascii="Noto Sans CJK TC" w:hAnsi="Noto Sans CJK TC"/>
          <w:color w:val="1E1E2D"/>
          <w:sz w:val="21"/>
        </w:rPr>
        <w:t>Ensure the item status is set to "Active" and the URL is correctly entered. Also check that the Sort Order places it in the correct position.</w:t>
      </w:r>
    </w:p>
    <w:p>
      <w:pPr>
        <w:spacing w:before="200" w:after="40"/>
      </w:pPr>
      <w:r>
        <w:rPr>
          <w:rFonts w:eastAsia="Noto Sans CJK TC" w:ascii="Noto Sans CJK TC" w:hAnsi="Noto Sans CJK TC"/>
          <w:rFonts w:ascii="Noto Sans CJK TC" w:hAnsi="Noto Sans CJK TC"/>
          <w:b/>
          <w:color w:val="1A569A"/>
          <w:sz w:val="22"/>
        </w:rPr>
        <w:t>Q6: How many languages does the CMS support?</w:t>
      </w:r>
    </w:p>
    <w:p>
      <w:pPr>
        <w:spacing w:before="40" w:after="80"/>
      </w:pPr>
      <w:r>
        <w:rPr>
          <w:rFonts w:eastAsia="Noto Sans CJK TC" w:ascii="Noto Sans CJK TC" w:hAnsi="Noto Sans CJK TC"/>
          <w:rFonts w:ascii="Noto Sans CJK TC" w:hAnsi="Noto Sans CJK TC"/>
          <w:color w:val="1E1E2D"/>
          <w:sz w:val="21"/>
        </w:rPr>
        <w:t>The system supports three languages: English (EN), Traditional Chinese (TC), and Simplified Chinese (SC). Most content modules have separate fields for each language.</w:t>
      </w:r>
    </w:p>
    <w:p>
      <w:pPr>
        <w:spacing w:before="200" w:after="40"/>
      </w:pPr>
      <w:r>
        <w:rPr>
          <w:rFonts w:eastAsia="Noto Sans CJK TC" w:ascii="Noto Sans CJK TC" w:hAnsi="Noto Sans CJK TC"/>
          <w:rFonts w:ascii="Noto Sans CJK TC" w:hAnsi="Noto Sans CJK TC"/>
          <w:b/>
          <w:color w:val="1A569A"/>
          <w:sz w:val="22"/>
        </w:rPr>
        <w:t>Q7: I accidentally deleted a file in File Manager. Can it be recovered?</w:t>
      </w:r>
    </w:p>
    <w:p>
      <w:pPr>
        <w:spacing w:before="40" w:after="80"/>
      </w:pPr>
      <w:r>
        <w:rPr>
          <w:rFonts w:eastAsia="Noto Sans CJK TC" w:ascii="Noto Sans CJK TC" w:hAnsi="Noto Sans CJK TC"/>
          <w:rFonts w:ascii="Noto Sans CJK TC" w:hAnsi="Noto Sans CJK TC"/>
          <w:color w:val="1E1E2D"/>
          <w:sz w:val="21"/>
        </w:rPr>
        <w:t>Unfortunately, deleted files cannot be recovered from within the CMS. Contact Hostlink support immediately — recovery may be possible from server backups.</w:t>
      </w:r>
    </w:p>
    <w:p>
      <w:pPr>
        <w:spacing w:before="200" w:after="40"/>
      </w:pPr>
      <w:r>
        <w:rPr>
          <w:rFonts w:eastAsia="Noto Sans CJK TC" w:ascii="Noto Sans CJK TC" w:hAnsi="Noto Sans CJK TC"/>
          <w:rFonts w:ascii="Noto Sans CJK TC" w:hAnsi="Noto Sans CJK TC"/>
          <w:b/>
          <w:color w:val="1A569A"/>
          <w:sz w:val="22"/>
        </w:rPr>
        <w:t>Q8: How do I know which user made a specific change?</w:t>
      </w:r>
    </w:p>
    <w:p>
      <w:pPr>
        <w:spacing w:before="40" w:after="80"/>
      </w:pPr>
      <w:r>
        <w:rPr>
          <w:rFonts w:eastAsia="Noto Sans CJK TC" w:ascii="Noto Sans CJK TC" w:hAnsi="Noto Sans CJK TC"/>
          <w:rFonts w:ascii="Noto Sans CJK TC" w:hAnsi="Noto Sans CJK TC"/>
          <w:color w:val="1E1E2D"/>
          <w:sz w:val="21"/>
        </w:rPr>
        <w:t>Use the Event Log (EventLog) module. You can filter by date range, module, or user to identify who made changes and when.</w:t>
      </w:r>
    </w:p>
    <w:p>
      <w:pPr>
        <w:spacing w:before="200" w:after="40"/>
      </w:pPr>
      <w:r>
        <w:rPr>
          <w:rFonts w:eastAsia="Noto Sans CJK TC" w:ascii="Noto Sans CJK TC" w:hAnsi="Noto Sans CJK TC"/>
          <w:rFonts w:ascii="Noto Sans CJK TC" w:hAnsi="Noto Sans CJK TC"/>
          <w:b/>
          <w:color w:val="1A569A"/>
          <w:sz w:val="22"/>
        </w:rPr>
        <w:t>Q9: Can multiple administrators use the CMS at the same time?</w:t>
      </w:r>
    </w:p>
    <w:p>
      <w:pPr>
        <w:spacing w:before="40" w:after="80"/>
      </w:pPr>
      <w:r>
        <w:rPr>
          <w:rFonts w:eastAsia="Noto Sans CJK TC" w:ascii="Noto Sans CJK TC" w:hAnsi="Noto Sans CJK TC"/>
          <w:rFonts w:ascii="Noto Sans CJK TC" w:hAnsi="Noto Sans CJK TC"/>
          <w:color w:val="1E1E2D"/>
          <w:sz w:val="21"/>
        </w:rPr>
        <w:t>Yes. The system supports concurrent users. However, if two users edit the same record simultaneously, the last save will overwrite the earlier one.</w:t>
      </w:r>
    </w:p>
    <w:p>
      <w:pPr>
        <w:spacing w:before="200" w:after="40"/>
      </w:pPr>
      <w:r>
        <w:rPr>
          <w:rFonts w:eastAsia="Noto Sans CJK TC" w:ascii="Noto Sans CJK TC" w:hAnsi="Noto Sans CJK TC"/>
          <w:rFonts w:ascii="Noto Sans CJK TC" w:hAnsi="Noto Sans CJK TC"/>
          <w:b/>
          <w:color w:val="1A569A"/>
          <w:sz w:val="22"/>
        </w:rPr>
        <w:t>Q10: How do I publish a new sales document to the frontend website?</w:t>
      </w:r>
    </w:p>
    <w:p>
      <w:pPr>
        <w:spacing w:before="40" w:after="80"/>
      </w:pPr>
      <w:r>
        <w:rPr>
          <w:rFonts w:eastAsia="Noto Sans CJK TC" w:ascii="Noto Sans CJK TC" w:hAnsi="Noto Sans CJK TC"/>
          <w:rFonts w:ascii="Noto Sans CJK TC" w:hAnsi="Noto Sans CJK TC"/>
          <w:color w:val="1E1E2D"/>
          <w:sz w:val="21"/>
        </w:rPr>
        <w:t>Navigate to Updates module, click "+ Add", select the appropriate document type, upload the PDF file, set status to Active, and click SAVE. The document will appear on the frontend immediately.</w:t>
      </w:r>
    </w:p>
    <w:p>
      <w:r>
        <w:br w:type="page"/>
      </w:r>
    </w:p>
    <w:p>
      <w:pPr>
        <w:spacing w:before="480" w:after="120"/>
        <w:pBdr>
          <w:bottom w:val="single" w:sz="8" w:space="4" w:color="1A569A"/>
        </w:pBdr>
      </w:pPr>
      <w:r>
        <w:rPr>
          <w:rFonts w:eastAsia="Noto Sans CJK TC" w:ascii="Noto Sans CJK TC" w:hAnsi="Noto Sans CJK TC"/>
          <w:rFonts w:ascii="Noto Sans CJK TC" w:hAnsi="Noto Sans CJK TC"/>
          <w:b/>
          <w:color w:val="1A569A"/>
          <w:sz w:val="36"/>
        </w:rPr>
        <w:t>12. Technical Support</w:t>
      </w:r>
    </w:p>
    <w:p>
      <w:pPr>
        <w:spacing w:before="40" w:after="80"/>
      </w:pPr>
      <w:r>
        <w:rPr>
          <w:rFonts w:eastAsia="Noto Sans CJK TC" w:ascii="Noto Sans CJK TC" w:hAnsi="Noto Sans CJK TC"/>
          <w:rFonts w:ascii="Noto Sans CJK TC" w:hAnsi="Noto Sans CJK TC"/>
          <w:color w:val="1E1E2D"/>
          <w:sz w:val="21"/>
        </w:rPr>
        <w:t>For technical issues, feature requests, or enquiries regarding the Sierra Terrace CMS, please contact Hostlink (HK) Ltd. through the following channels:</w:t>
      </w:r>
    </w:p>
    <w:tbl>
      <w:tblPr>
        <w:tblStyle w:val="TableGrid"/>
        <w:tblW w:type="auto" w:w="0"/>
        <w:jc w:val="center"/>
        <w:tblLook w:firstColumn="1" w:firstRow="1" w:lastColumn="0" w:lastRow="0" w:noHBand="0" w:noVBand="1" w:val="04A0"/>
      </w:tblPr>
      <w:tblGrid>
        <w:gridCol w:w="2837"/>
        <w:gridCol w:w="2837"/>
        <w:gridCol w:w="2837"/>
      </w:tblGrid>
      <w:tr>
        <w:tc>
          <w:tcPr>
            <w:tcW w:type="dxa" w:w="2880"/>
            <w:shd w:val="clear" w:color="auto" w:fill="1A569A"/>
          </w:tcPr>
          <w:p>
            <w:pPr>
              <w:jc w:val="center"/>
            </w:pPr>
            <w:r>
              <w:rPr>
                <w:rFonts w:eastAsia="Noto Sans CJK TC" w:ascii="Noto Sans CJK TC" w:hAnsi="Noto Sans CJK TC"/>
                <w:rFonts w:ascii="Noto Sans CJK TC" w:hAnsi="Noto Sans CJK TC"/>
                <w:b/>
                <w:color w:val="FFFFFF"/>
                <w:sz w:val="20"/>
              </w:rPr>
              <w:t>Contact Method</w:t>
            </w:r>
          </w:p>
        </w:tc>
        <w:tc>
          <w:tcPr>
            <w:tcW w:type="dxa" w:w="3456"/>
            <w:shd w:val="clear" w:color="auto" w:fill="1A569A"/>
          </w:tcPr>
          <w:p>
            <w:pPr>
              <w:jc w:val="center"/>
            </w:pPr>
            <w:r>
              <w:rPr>
                <w:rFonts w:eastAsia="Noto Sans CJK TC" w:ascii="Noto Sans CJK TC" w:hAnsi="Noto Sans CJK TC"/>
                <w:rFonts w:ascii="Noto Sans CJK TC" w:hAnsi="Noto Sans CJK TC"/>
                <w:b/>
                <w:color w:val="FFFFFF"/>
                <w:sz w:val="20"/>
              </w:rPr>
              <w:t>Details</w:t>
            </w:r>
          </w:p>
        </w:tc>
        <w:tc>
          <w:tcPr>
            <w:tcW w:type="dxa" w:w="2592"/>
            <w:shd w:val="clear" w:color="auto" w:fill="1A569A"/>
          </w:tcPr>
          <w:p>
            <w:pPr>
              <w:jc w:val="center"/>
            </w:pPr>
            <w:r>
              <w:rPr>
                <w:rFonts w:eastAsia="Noto Sans CJK TC" w:ascii="Noto Sans CJK TC" w:hAnsi="Noto Sans CJK TC"/>
                <w:rFonts w:ascii="Noto Sans CJK TC" w:hAnsi="Noto Sans CJK TC"/>
                <w:b/>
                <w:color w:val="FFFFFF"/>
                <w:sz w:val="20"/>
              </w:rPr>
              <w:t>Hours</w:t>
            </w:r>
          </w:p>
        </w:tc>
      </w:tr>
      <w:tr>
        <w:tc>
          <w:tcPr>
            <w:tcW w:type="dxa" w:w="2880"/>
            <w:shd w:val="clear" w:color="auto" w:fill="FFFFFF"/>
          </w:tcPr>
          <w:p>
            <w:pPr>
              <w:jc w:val="center"/>
            </w:pPr>
            <w:r>
              <w:rPr>
                <w:rFonts w:eastAsia="Noto Sans CJK TC" w:ascii="Noto Sans CJK TC" w:hAnsi="Noto Sans CJK TC"/>
                <w:rFonts w:ascii="Noto Sans CJK TC" w:hAnsi="Noto Sans CJK TC"/>
                <w:sz w:val="20"/>
              </w:rPr>
              <w:t>Email</w:t>
            </w:r>
          </w:p>
        </w:tc>
        <w:tc>
          <w:tcPr>
            <w:tcW w:type="dxa" w:w="3456"/>
            <w:shd w:val="clear" w:color="auto" w:fill="FFFFFF"/>
          </w:tcPr>
          <w:p>
            <w:r>
              <w:rPr>
                <w:rFonts w:eastAsia="Noto Sans CJK TC" w:ascii="Noto Sans CJK TC" w:hAnsi="Noto Sans CJK TC"/>
                <w:rFonts w:ascii="Noto Sans CJK TC" w:hAnsi="Noto Sans CJK TC"/>
                <w:sz w:val="20"/>
              </w:rPr>
              <w:t>support@hostlink.com.hk</w:t>
            </w:r>
          </w:p>
        </w:tc>
        <w:tc>
          <w:tcPr>
            <w:tcW w:type="dxa" w:w="2592"/>
            <w:shd w:val="clear" w:color="auto" w:fill="FFFFFF"/>
          </w:tcPr>
          <w:p>
            <w:r>
              <w:rPr>
                <w:rFonts w:eastAsia="Noto Sans CJK TC" w:ascii="Noto Sans CJK TC" w:hAnsi="Noto Sans CJK TC"/>
                <w:rFonts w:ascii="Noto Sans CJK TC" w:hAnsi="Noto Sans CJK TC"/>
                <w:sz w:val="20"/>
              </w:rPr>
              <w:t>Mon–Fri 9:00–18:00</w:t>
            </w:r>
          </w:p>
        </w:tc>
      </w:tr>
      <w:tr>
        <w:tc>
          <w:tcPr>
            <w:tcW w:type="dxa" w:w="2880"/>
            <w:shd w:val="clear" w:color="auto" w:fill="F2F6FC"/>
          </w:tcPr>
          <w:p>
            <w:pPr>
              <w:jc w:val="center"/>
            </w:pPr>
            <w:r>
              <w:rPr>
                <w:rFonts w:eastAsia="Noto Sans CJK TC" w:ascii="Noto Sans CJK TC" w:hAnsi="Noto Sans CJK TC"/>
                <w:rFonts w:ascii="Noto Sans CJK TC" w:hAnsi="Noto Sans CJK TC"/>
                <w:sz w:val="20"/>
              </w:rPr>
              <w:t>Office</w:t>
            </w:r>
          </w:p>
        </w:tc>
        <w:tc>
          <w:tcPr>
            <w:tcW w:type="dxa" w:w="3456"/>
            <w:shd w:val="clear" w:color="auto" w:fill="F2F6FC"/>
          </w:tcPr>
          <w:p>
            <w:r>
              <w:rPr>
                <w:rFonts w:eastAsia="Noto Sans CJK TC" w:ascii="Noto Sans CJK TC" w:hAnsi="Noto Sans CJK TC"/>
                <w:rFonts w:ascii="Noto Sans CJK TC" w:hAnsi="Noto Sans CJK TC"/>
                <w:sz w:val="20"/>
              </w:rPr>
              <w:t>Hostlink (HK) Ltd., Hong Kong</w:t>
            </w:r>
          </w:p>
        </w:tc>
        <w:tc>
          <w:tcPr>
            <w:tcW w:type="dxa" w:w="2592"/>
            <w:shd w:val="clear" w:color="auto" w:fill="F2F6FC"/>
          </w:tcPr>
          <w:p>
            <w:r>
              <w:rPr>
                <w:rFonts w:eastAsia="Noto Sans CJK TC" w:ascii="Noto Sans CJK TC" w:hAnsi="Noto Sans CJK TC"/>
                <w:rFonts w:ascii="Noto Sans CJK TC" w:hAnsi="Noto Sans CJK TC"/>
                <w:sz w:val="20"/>
              </w:rPr>
              <w:t>Mon–Fri 9:00–18:00</w:t>
            </w:r>
          </w:p>
        </w:tc>
      </w:tr>
    </w:tbl>
    <w:p/>
    <w:p>
      <w:pPr>
        <w:spacing w:before="120" w:after="120"/>
        <w:ind w:left="283" w:right="283"/>
      </w:pPr>
      <w:r>
        <w:rPr>
          <w:rFonts w:eastAsia="Noto Sans CJK TC" w:ascii="Noto Sans CJK TC" w:hAnsi="Noto Sans CJK TC"/>
          <w:rFonts w:ascii="Noto Sans CJK TC" w:hAnsi="Noto Sans CJK TC"/>
          <w:i/>
          <w:color w:val="666666"/>
          <w:sz w:val="20"/>
        </w:rPr>
        <w:t>💡  When contacting support, please provide: (1) your username, (2) a description of the issue, (3) screenshot(s) if applicable, and (4) the URL of the affected page.</w:t>
      </w:r>
    </w:p>
    <w:p/>
    <w:p>
      <w:pPr>
        <w:jc w:val="center"/>
      </w:pPr>
      <w:r>
        <w:rPr>
          <w:rFonts w:eastAsia="Noto Sans CJK TC" w:ascii="Noto Sans CJK TC" w:hAnsi="Noto Sans CJK TC"/>
          <w:rFonts w:ascii="Noto Sans CJK TC" w:hAnsi="Noto Sans CJK TC"/>
          <w:b/>
          <w:color w:val="666666"/>
          <w:sz w:val="20"/>
        </w:rPr>
        <w:t>— End of Document —</w:t>
      </w:r>
    </w:p>
    <w:p>
      <w:pPr>
        <w:spacing w:before="120"/>
        <w:jc w:val="center"/>
      </w:pPr>
      <w:r>
        <w:rPr>
          <w:rFonts w:eastAsia="Noto Sans CJK TC" w:ascii="Noto Sans CJK TC" w:hAnsi="Noto Sans CJK TC"/>
          <w:rFonts w:ascii="Noto Sans CJK TC" w:hAnsi="Noto Sans CJK TC"/>
          <w:color w:val="666666"/>
          <w:sz w:val="18"/>
        </w:rPr>
        <w:t>Sierra Terrace CMS User Manual  2026-03-10  v1.0</w:t>
      </w:r>
    </w:p>
    <w:p>
      <w:pPr>
        <w:jc w:val="center"/>
      </w:pPr>
      <w:r>
        <w:rPr>
          <w:rFonts w:eastAsia="Noto Sans CJK TC" w:ascii="Noto Sans CJK TC" w:hAnsi="Noto Sans CJK TC"/>
          <w:rFonts w:ascii="Noto Sans CJK TC" w:hAnsi="Noto Sans CJK TC"/>
          <w:i/>
          <w:color w:val="666666"/>
          <w:sz w:val="18"/>
        </w:rPr>
        <w:t>Prepared by Hostlink (HK) Ltd.</w:t>
      </w:r>
    </w:p>
    <w:sectPr w:rsidR="00FC693F" w:rsidRPr="0006063C" w:rsidSect="00034616">
      <w:headerReference w:type="default" r:id="rId35"/>
      <w:footerReference w:type="default" r:id="rId36"/>
      <w:headerReference w:type="even" r:id="rId37"/>
      <w:footerReference w:type="even" r:id="rId38"/>
      <w:headerReference w:type="first" r:id="rId39"/>
      <w:footerReference w:type="first" r:id="rId40"/>
      <w:pgSz w:w="11909" w:h="16834"/>
      <w:pgMar w:top="1440" w:right="1699" w:bottom="1440"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header" Target="header1.xml"/><Relationship Id="rId36" Type="http://schemas.openxmlformats.org/officeDocument/2006/relationships/footer" Target="footer1.xml"/><Relationship Id="rId37" Type="http://schemas.openxmlformats.org/officeDocument/2006/relationships/header" Target="header2.xml"/><Relationship Id="rId38" Type="http://schemas.openxmlformats.org/officeDocument/2006/relationships/footer" Target="footer2.xml"/><Relationship Id="rId39" Type="http://schemas.openxmlformats.org/officeDocument/2006/relationships/header" Target="header3.xml"/><Relationship Id="rId4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