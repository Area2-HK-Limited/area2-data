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69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li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9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6"/>
        </w:rPr>
        <w:t>Hostlink (HK) Ltd.</w:t>
      </w:r>
    </w:p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72"/>
        </w:rPr>
        <w:t>KTM P2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56"/>
        </w:rPr>
        <w:t>內容管理系統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32"/>
        </w:rPr>
        <w:t>Content Management System</w:t>
      </w:r>
    </w:p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40"/>
        </w:rPr>
        <w:t>使用者操作手冊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文件版本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v1.0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建立日期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2026年03月09日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適用系統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KTM P2 CMS (Dev)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保密級別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機密 — 僅限授權用戶</w:t>
            </w:r>
          </w:p>
        </w:tc>
      </w:tr>
    </w:tbl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此使用者手冊全由 Hostlink WhatsApp AI 助手生成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目錄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系統簡介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登入 / 登出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3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介面概覽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4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模組一：靜態頁面管理（StaticPage）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5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模組二：文件更新管理（Updates）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6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模組三：檔案管理器（File Manager）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7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系統管理（System）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用戶管理（User）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角色管理（Role）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7.3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用戶日誌（User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7.4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事件日誌（Event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7.5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系統參數（System Value）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8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常見問題 FAQ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9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聯絡技術支援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1. 系統簡介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KTM P2 內容管理系統（CMS）係專為啟德 P2 地產項目而設計嘅後台管理平台，主要功能包括：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管理網站上各類法定文件（售樓書、價單、成交記錄冊等）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編輯網站靜態頁面內容（免責聲明等）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管理上載媒體檔案及文件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支援三語內容：英文（EN）、繁體中文（TC）、簡體中文（SC）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符合香港一手住宅物業銷售條例法規要求</w:t>
      </w:r>
    </w:p>
    <w:p/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系統資訊：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7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詳情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系統網址（Dev）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https://ktm-p2.hlhk.net/cms/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前端網址</w:t>
            </w:r>
          </w:p>
        </w:tc>
        <w:tc>
          <w:tcPr>
            <w:tcW w:type="dxa" w:w="57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https://ktm-p2.hlhk.net/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支援瀏覽器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Google Chrome / Microsoft Edge（最新版本）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建議解析度</w:t>
            </w:r>
          </w:p>
        </w:tc>
        <w:tc>
          <w:tcPr>
            <w:tcW w:type="dxa" w:w="57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1280×800 或以上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語言支援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英文 / 繁體中文 / 簡體中文</w:t>
            </w:r>
          </w:p>
        </w:tc>
      </w:tr>
    </w:tbl>
    <w:p/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2. 登入 / 登出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2.1 登入步驟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開啟瀏覽器，輸入 CMS 網址：https://ktm-p2.hlhk.net/cms/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如出現「需要驗證」視窗，輸入：</w:t>
        <w:br/>
        <w:t xml:space="preserve">       Username: dev　　Password: hostdev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進入 CMS 登入頁面後，輸入你的帳號及密碼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點擊「LOGIN」按鈕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成功後將跳轉至 Dashboard 主頁面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請勿在公用電腦儲存密碼。如忘記密碼，請聯絡系統管理員重設。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2.2 登出步驟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點擊右上角用戶名稱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選擇「Logout」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系統將返回登入頁面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長時間未操作系統將自動登出，請定期儲存工作。</w:t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3. 介面概覽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登入後，畫面分為以下三個主要區域：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區域</w:t>
            </w:r>
          </w:p>
        </w:tc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460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功能說明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頂部導航欄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畫面最頂部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全螢幕切換、語言切換（EN/TC/SC）、當前登入用戶資訊、登出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左側功能選單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畫面左側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所有功能模組入口，可點擊展開子項目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主要內容區域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畫面中央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顯示各模組嘅列表、表單、及操作介面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左側選單結構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圖示</w:t>
            </w:r>
          </w:p>
        </w:tc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模組名稱</w:t>
            </w:r>
          </w:p>
        </w:tc>
        <w:tc>
          <w:tcPr>
            <w:tcW w:type="dxa" w:w="460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📄  view_list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StaticPage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管理靜態頁面內容（免責聲明等）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📑  picture_as_pdf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Updates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管理及發布法定地產文件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📁  folder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File Manager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上載及管理媒體檔案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⚙️  settings（展開）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System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系統管理功能（用戶/角色/日誌/設定）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4. 模組一：靜態頁面管理（StaticPage）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StaticPage 模組用於管理網站上固定顯示嘅文字內容，例如免責聲明（Disclaimer）彈窗及頁腳（Footer）文字。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4.1 查看靜態頁面列表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點擊左側選單「StaticPage」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畫面顯示所有靜態頁面記錄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可點擊頂部「Active / Inactive / All」按鈕篩選顯示狀態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4.2 列表欄位說明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Seq.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排列順序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Type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頁面類型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Title [EN/TC/SC]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三語標題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Content [EN/TC/SC]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三語內容（可能含 HTML 格式）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Segment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對應網站路徑（例如 / 代表首頁）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Status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顯示狀態：Active（生效中）/ Inactive（已停用）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Created / Updated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建立及最後更新時間及操作者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4.3 編輯靜態頁面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在列表中找到要編輯的記錄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點擊該列右側「✏️ 編輯」圖示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在編輯表單中修改對應語言的標題及內容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確認 Status 設定正確（Active = 在前端顯示）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點擊「SAVE」儲存變更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6：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返回列表確認記錄已更新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StaticPage 只支援編輯，不支援新增或刪除。如需新增頁面，請聯絡技術支援。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Content 欄位支援 HTML 格式，如有特殊格式需求請聯絡技術人員協助。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5. 模組二：文件更新管理（Updates）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Updates 模組係 KTM P2 CMS 嘅核心功能，用於管理及發布所有法定地產文件，包括售樓說明書、價單、成交記錄冊等共 11 種文件類型。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5.1 查看文件列表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點擊左側選單「Updates」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列表顯示所有已上載文件記錄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可點擊「Active / Inactive / Archive / All」篩選文件狀態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5.2 文件類型說明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316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文件類型（英文）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文件類型（中文）</w:t>
            </w:r>
          </w:p>
        </w:tc>
        <w:tc>
          <w:tcPr>
            <w:tcW w:type="dxa" w:w="316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Sales Brochure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售樓說明書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法定售樓資料</w:t>
            </w:r>
          </w:p>
        </w:tc>
      </w:tr>
      <w:tr>
        <w:tc>
          <w:tcPr>
            <w:tcW w:type="dxa" w:w="3168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Price List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價單</w:t>
            </w:r>
          </w:p>
        </w:tc>
        <w:tc>
          <w:tcPr>
            <w:tcW w:type="dxa" w:w="316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各期價單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Register of Transactions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成交記錄冊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買賣成交紀錄</w:t>
            </w:r>
          </w:p>
        </w:tc>
      </w:tr>
      <w:tr>
        <w:tc>
          <w:tcPr>
            <w:tcW w:type="dxa" w:w="3168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Sales Arrangements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銷售安排</w:t>
            </w:r>
          </w:p>
        </w:tc>
        <w:tc>
          <w:tcPr>
            <w:tcW w:type="dxa" w:w="316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銷售活動安排文件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Deed of Mutual Covenant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大廈公契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管理公契文件</w:t>
            </w:r>
          </w:p>
        </w:tc>
      </w:tr>
      <w:tr>
        <w:tc>
          <w:tcPr>
            <w:tcW w:type="dxa" w:w="3168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Aerial Photograph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航空照片</w:t>
            </w:r>
          </w:p>
        </w:tc>
        <w:tc>
          <w:tcPr>
            <w:tcW w:type="dxa" w:w="316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地盤航空照片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Restrictions On Alienation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轉讓限制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物業轉讓限制文件</w:t>
            </w:r>
          </w:p>
        </w:tc>
      </w:tr>
      <w:tr>
        <w:tc>
          <w:tcPr>
            <w:tcW w:type="dxa" w:w="3168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Mortgage Arrangement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按揭安排</w:t>
            </w:r>
          </w:p>
        </w:tc>
        <w:tc>
          <w:tcPr>
            <w:tcW w:type="dxa" w:w="316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按揭相關文件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Premium Assessment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補地價計算方法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地價評估文件</w:t>
            </w:r>
          </w:p>
        </w:tc>
      </w:tr>
      <w:tr>
        <w:tc>
          <w:tcPr>
            <w:tcW w:type="dxa" w:w="3168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Ballot Results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抽籤結果</w:t>
            </w:r>
          </w:p>
        </w:tc>
        <w:tc>
          <w:tcPr>
            <w:tcW w:type="dxa" w:w="316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認購抽籤結果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Latest News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最新消息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項目最新資訊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5.3 新增文件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點擊列表右上角「+ ADD」按鈕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填寫以下必填資料：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Date（日期）：選擇文件日期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Type（類型）：從下拉選單選擇文件分類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Status（狀態）：選擇 Active（立即發布）/ Inactive（暫不發布）/ Archive（存檔）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填寫三語標題（至少填寫其中一語）：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Title [EN]：英文標題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Title [TC]：繁體中文標題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Title [SC]：簡體中文標題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上載對應語言嘅 PDF 檔案：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[EN]：英文版 PDF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[TC]：繁體中文版 PDF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[SC]：簡體中文版 PDF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點擊「SAVE」儲存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6：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返回列表確認新記錄已顯示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建議同時上載三語版本，確保前端各語言版本均可正常下載。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5.4 編輯文件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在列表找到要修改的記錄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點擊「✏️ 編輯」圖示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修改所需欄位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如需更換檔案，點擊對應 File 欄位重新上載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點擊「SAVE」儲存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5.5 刪除文件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在列表找到要刪除的記錄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點擊「🗑️ 刪除」圖示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確認刪除提示視窗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刪除操作不可撤回！如只需暫時隱藏，建議將 Status 改為 Inactive 或 Archive。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5.6 文件狀態說明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前端顯示</w:t>
            </w:r>
          </w:p>
        </w:tc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適用情況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Active（生效中）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 顯示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文件已準備好，需在前端公開顯示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Inactive（停用）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❌ 不顯示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暫時隱藏，不刪除記錄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Archive（存檔）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❌ 不顯示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舊版文件，保留作存檔用途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6. 模組三：檔案管理器（File Manager）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Manager 提供集中管理所有已上載媒體檔案的功能，支援文件、圖片、影片、音頻及壓縮檔等多種格式。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6.1 瀏覽檔案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點擊左側選單「File Manager」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使用頂部標籤篩選檔案類型：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Documents（文件 📄）：PDF、Word、Excel 等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Images（圖片 🖼️）：JPG、PNG、GIF 等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Videos（影片 🎬）：MP4、MOV 等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Audio（音頻 🎵）：MP3、WAV 等</w:t>
      </w:r>
    </w:p>
    <w:p>
      <w:pPr>
        <w:pStyle w:val="ListBullet"/>
        <w:spacing w:before="40" w:after="60"/>
        <w:ind w:left="6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Archives（壓縮檔 📁）：ZIP、RAR 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點擊右上角「☰ / ⊞」切換列表視圖或網格視圖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6.2 上載新檔案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點擊右上角「+ NEW」按鈕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選擇上載來源：Local Storage（本機）或 Cloud（雲端）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選擇要上載的檔案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等待上載完成，檔案將出現在對應分類標籤下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6.3 搜尋檔案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在頂部搜尋欄輸入檔案名稱關鍵字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系統即時篩選顯示符合的檔案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上載至 File Manager 嘅檔案可在 Updates 模組嘅 File 欄位中選用。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7. 系統管理（System）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 分類包含用戶管理、角色管理、操作日誌及系統設定等功能。點擊左側選單「System」可展開所有子項目。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7.1 用戶管理（User）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查看用戶列表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展開 System → 點擊「User」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列表顯示所有 CMS 用戶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可切換「ACTIVE / INACTIVE」篩選用戶狀態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用戶列表欄位說明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Username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登入用戶名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First Name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用戶姓名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Email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電郵地址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Phone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聯絡電話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Join Date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加入日期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2FA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雙重驗證狀態</w:t>
            </w:r>
          </w:p>
        </w:tc>
      </w:tr>
    </w:tbl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新增用戶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點擊列表右上角「Add」下拉按鈕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填寫用戶資料（Username / Email / 密碼 / 角色）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點擊「SAVE」儲存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新用戶必須分配角色才能正確使用系統功能。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7.2 角色管理（Role）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Role 模組顯示系統的角色架構及每個角色下的用戶。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角色名稱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權限級別</w:t>
            </w:r>
          </w:p>
        </w:tc>
        <w:tc>
          <w:tcPr>
            <w:tcW w:type="dxa" w:w="403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包含用戶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Power Users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高級管理員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CMS Admin 01、Power User 01、Admin User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Users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普通用戶</w:t>
            </w:r>
          </w:p>
        </w:tc>
        <w:tc>
          <w:tcPr>
            <w:tcW w:type="dxa" w:w="403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Everyone（所有人）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如需調整角色權限，請聯絡技術支援。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7.3 用戶日誌（User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User Log 記錄所有用戶的登入及登出活動，只可查看，不可修改。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633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登入用戶名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Login Time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登入時間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Last Access Time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最後操作時間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Logout Time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登出時間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Result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登入結果（成功/失敗）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IP Address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 IP 位址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 Agent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使用的瀏覽器及裝置</w:t>
            </w:r>
          </w:p>
        </w:tc>
      </w:tr>
    </w:tbl>
    <w:p/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7.4 事件日誌（Event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Event Log 記錄系統內所有操作記錄（新增、編輯、刪除），只可查看，不可修改。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633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EventLog ID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日誌編號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Class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操作對象模組（例如 Model\Updates）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ID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被操作記錄的編號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Action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操作類型（Create / Update / Delete）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Created Time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操作時間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Username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執行操作的用戶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如發現異常操作記錄，請立即通知系統管理員。</w:t>
      </w:r>
    </w:p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7.5 系統參數（System Value）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 Value 儲存系統層級的設定參數，可進行編輯及刪除。非必要請勿修改，如有疑問請先聯絡技術支援。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8. 常見問題 FAQ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Q：忘記登入密碼怎麼辦？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A：請聯絡系統管理員重設密碼。管理員可在 System → User 模組中找到你的帳號並重設。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Q：點解我見唔到某些功能（例如 System Setting）？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A：部分功能需要更高權限才能存取。請聯絡管理員確認你的角色設定。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Q：上載文件後前端點解仲未顯示？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A：請確認該文件的 Status 已設定為「Active」。Inactive 及 Archive 狀態不會在前端顯示。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Q：刪除咗文件可唔可以復原？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A：刪除後無法自動復原。建議使用「Inactive」狀態暫時隱藏文件，而非直接刪除。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Q：可唔可以同時上載多個語言版本的 PDF？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A：可以。在新增/編輯 Updates 記錄時，File [EN]、File [TC]、File [SC] 可分別上載不同語言版本。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Q：系統支援哪些瀏覽器？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A：建議使用 Google Chrome 或 Microsoft Edge 最新版本以獲得最佳體驗。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Q：系統長時間無操作會自動登出嗎？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A：是的，系統設有 Session 逾時保護，建議定期儲存工作內容。</w:t>
      </w:r>
    </w:p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9. 聯絡技術支援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如遇到系統問題或需要技術協助，請透過以下方式聯絡：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支援類型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處理時間</w:t>
            </w:r>
          </w:p>
        </w:tc>
        <w:tc>
          <w:tcPr>
            <w:tcW w:type="dxa" w:w="345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功能使用疑問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 個工作日內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請提供截圖及詳細描述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系統錯誤 / Bug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優先處理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請截圖並記錄發生時間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新增用戶 / 權限調整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 個工作日內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請提供用戶姓名及所需權限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緊急系統故障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即時響應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請直接電話聯絡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提交問題時請盡量提供：發生時間、操作步驟、錯誤訊息截圖，以便技術人員快速處理。</w:t>
      </w:r>
    </w:p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— 文件完 —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18"/>
        </w:rPr>
        <w:t>KTM P2 CMS 使用者手冊  ·  版本 v1.0  ·  Hostlink (HK) Ltd.  ·  2026年03月09日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此使用者手冊全由 Hostlink WhatsApp AI 助手生成</w:t>
      </w:r>
    </w:p>
    <w:sectPr w:rsidR="00FC693F" w:rsidRPr="0006063C" w:rsidSect="00034616"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