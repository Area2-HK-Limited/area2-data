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深圳前海深港現代服務業合作區</w:t>
        <w:br/>
        <w:t>公司註冊資料申請表</w:t>
      </w:r>
    </w:p>
    <w:p>
      <w:pPr>
        <w:jc w:val="center"/>
      </w:pPr>
      <w:r>
        <w:t>（以下資料由代辦機構填寫，申請人只提供個人及公司基本資料）</w:t>
      </w:r>
    </w:p>
    <w:p/>
    <w:p>
      <w:pPr>
        <w:pStyle w:val="Heading1"/>
      </w:pPr>
      <w:r>
        <w:rPr>
          <w:color w:val="1F497D"/>
        </w:rPr>
        <w:t>一、申請基本信息</w:t>
      </w:r>
    </w:p>
    <w:p>
      <w:r>
        <w:rPr>
          <w:b/>
          <w:sz w:val="22"/>
        </w:rPr>
        <w:t>【申請日期】</w:t>
      </w:r>
      <w:r>
        <w:rPr>
          <w:i/>
          <w:color w:val="808080"/>
          <w:sz w:val="18"/>
        </w:rPr>
        <w:t xml:space="preserve">  YYYY-MM-DD</w:t>
      </w:r>
    </w:p>
    <w:p>
      <w:r>
        <w:t>________________________________________________________________________________</w:t>
      </w:r>
    </w:p>
    <w:p>
      <w:r>
        <w:rPr>
          <w:b/>
          <w:sz w:val="22"/>
        </w:rPr>
        <w:t>【代辦機構名稱】</w:t>
      </w:r>
    </w:p>
    <w:p>
      <w:r>
        <w:t>________________________________________________________________________________</w:t>
      </w:r>
    </w:p>
    <w:p>
      <w:r>
        <w:rPr>
          <w:b/>
          <w:sz w:val="22"/>
        </w:rPr>
        <w:t>【代辦機構聯繫人】</w:t>
      </w:r>
    </w:p>
    <w:p>
      <w:r>
        <w:t>________________________________________________________________________________</w:t>
      </w:r>
    </w:p>
    <w:p>
      <w:r>
        <w:rPr>
          <w:b/>
          <w:sz w:val="22"/>
        </w:rPr>
        <w:t>【代辦機構電話 / 郵箱】</w:t>
      </w:r>
    </w:p>
    <w:p>
      <w:r>
        <w:t>________________________________________________________________________________</w:t>
      </w:r>
    </w:p>
    <w:p/>
    <w:p>
      <w:pPr>
        <w:pStyle w:val="Heading1"/>
      </w:pPr>
      <w:r>
        <w:rPr>
          <w:color w:val="1F497D"/>
        </w:rPr>
        <w:t>二、股東（香港居民）個人資料</w:t>
      </w:r>
    </w:p>
    <w:p>
      <w:r>
        <w:rPr>
          <w:b/>
          <w:sz w:val="22"/>
        </w:rPr>
        <w:t>【2.1  股東姓名（身份證上完整中文 / 英文名）】</w:t>
      </w:r>
    </w:p>
    <w:p>
      <w:r>
        <w:t>________________________________________________________________________________</w:t>
      </w:r>
    </w:p>
    <w:p>
      <w:r>
        <w:rPr>
          <w:b/>
          <w:sz w:val="22"/>
        </w:rPr>
        <w:t>【2.2  香港身份證號碼】</w:t>
      </w:r>
    </w:p>
    <w:p>
      <w:r>
        <w:t>________________________________________________________________________________</w:t>
      </w:r>
    </w:p>
    <w:p>
      <w:r>
        <w:rPr>
          <w:b/>
          <w:sz w:val="22"/>
        </w:rPr>
        <w:t>【2.3  香港身份證（正面）】</w:t>
      </w:r>
      <w:r>
        <w:rPr>
          <w:i/>
          <w:color w:val="808080"/>
          <w:sz w:val="18"/>
        </w:rPr>
        <w:t xml:space="preserve">  請提供清晰掃描件或拍照圖片</w:t>
      </w:r>
    </w:p>
    <w:p>
      <w:r>
        <w:t>________________________________________________________________________________</w:t>
      </w:r>
    </w:p>
    <w:p>
      <w:r>
        <w:rPr>
          <w:b/>
          <w:sz w:val="22"/>
        </w:rPr>
        <w:t>【2.4  香港身份證（背面）】</w:t>
      </w:r>
      <w:r>
        <w:rPr>
          <w:i/>
          <w:color w:val="808080"/>
          <w:sz w:val="18"/>
        </w:rPr>
        <w:t xml:space="preserve">  請提供清晰掃描件或拍照圖片</w:t>
      </w:r>
    </w:p>
    <w:p>
      <w:r>
        <w:t>________________________________________________________________________________</w:t>
      </w:r>
    </w:p>
    <w:p>
      <w:r>
        <w:rPr>
          <w:b/>
          <w:sz w:val="22"/>
        </w:rPr>
        <w:t>【2.5  回鄉證號碼】</w:t>
      </w:r>
    </w:p>
    <w:p>
      <w:r>
        <w:t>________________________________________________________________________________</w:t>
      </w:r>
    </w:p>
    <w:p>
      <w:r>
        <w:rPr>
          <w:b/>
          <w:sz w:val="22"/>
        </w:rPr>
        <w:t>【2.6  回鄉證（正面）】</w:t>
      </w:r>
      <w:r>
        <w:rPr>
          <w:i/>
          <w:color w:val="808080"/>
          <w:sz w:val="18"/>
        </w:rPr>
        <w:t xml:space="preserve">  請提供清晰掃描件或拍照圖片</w:t>
      </w:r>
    </w:p>
    <w:p>
      <w:r>
        <w:t>________________________________________________________________________________</w:t>
      </w:r>
    </w:p>
    <w:p>
      <w:r>
        <w:rPr>
          <w:b/>
          <w:sz w:val="22"/>
        </w:rPr>
        <w:t>【2.7  回鄉證（背面）】</w:t>
      </w:r>
      <w:r>
        <w:rPr>
          <w:i/>
          <w:color w:val="808080"/>
          <w:sz w:val="18"/>
        </w:rPr>
        <w:t xml:space="preserve">  請提供清晰掃描件或拍照圖片</w:t>
      </w:r>
    </w:p>
    <w:p>
      <w:r>
        <w:t>________________________________________________________________________________</w:t>
      </w:r>
    </w:p>
    <w:p>
      <w:r>
        <w:rPr>
          <w:b/>
          <w:sz w:val="22"/>
        </w:rPr>
        <w:t>【2.8  出生日期】</w:t>
      </w:r>
      <w:r>
        <w:rPr>
          <w:i/>
          <w:color w:val="808080"/>
          <w:sz w:val="18"/>
        </w:rPr>
        <w:t xml:space="preserve">  YYYY-MM-DD</w:t>
      </w:r>
    </w:p>
    <w:p>
      <w:r>
        <w:t>________________________________________________________________________________</w:t>
      </w:r>
    </w:p>
    <w:p>
      <w:r>
        <w:rPr>
          <w:b/>
          <w:sz w:val="22"/>
        </w:rPr>
        <w:t>【2.9  國籍 / 地區】</w:t>
      </w:r>
      <w:r>
        <w:rPr>
          <w:i/>
          <w:color w:val="808080"/>
          <w:sz w:val="18"/>
        </w:rPr>
        <w:t xml:space="preserve">  香港特別行政區</w:t>
      </w:r>
    </w:p>
    <w:p>
      <w:r>
        <w:t>________________________________________________________________________________</w:t>
      </w:r>
    </w:p>
    <w:p>
      <w:r>
        <w:rPr>
          <w:b/>
          <w:sz w:val="22"/>
        </w:rPr>
        <w:t>【2.10  聯繫電郵】</w:t>
      </w:r>
    </w:p>
    <w:p>
      <w:r>
        <w:t>________________________________________________________________________________</w:t>
      </w:r>
    </w:p>
    <w:p>
      <w:r>
        <w:rPr>
          <w:b/>
          <w:sz w:val="22"/>
        </w:rPr>
        <w:t>【2.11  微信號碼（WeChat ID）】</w:t>
      </w:r>
    </w:p>
    <w:p>
      <w:r>
        <w:t>________________________________________________________________________________</w:t>
      </w:r>
    </w:p>
    <w:p>
      <w:r>
        <w:rPr>
          <w:b/>
          <w:sz w:val="22"/>
        </w:rPr>
        <w:t>【2.12  內地電話號碼（含國家代碼，如 +86】</w:t>
      </w:r>
    </w:p>
    <w:p>
      <w:r>
        <w:t>________________________________________________________________________________</w:t>
      </w:r>
    </w:p>
    <w:p>
      <w:r>
        <w:rPr>
          <w:b/>
          <w:sz w:val="22"/>
        </w:rPr>
        <w:t>【2.13  學歷】</w:t>
      </w:r>
      <w:r>
        <w:rPr>
          <w:i/>
          <w:color w:val="808080"/>
          <w:sz w:val="18"/>
        </w:rPr>
        <w:t xml:space="preserve">  例如：大學本科 / 碩士研究生，請列明院校及專業</w:t>
      </w:r>
    </w:p>
    <w:p>
      <w:r>
        <w:t>________________________________________________________________________________</w:t>
      </w:r>
    </w:p>
    <w:p>
      <w:r>
        <w:rPr>
          <w:b/>
          <w:sz w:val="22"/>
        </w:rPr>
        <w:t>【2.14  現時居住地址（香港）】</w:t>
      </w:r>
    </w:p>
    <w:p>
      <w:r>
        <w:t>________________________________________________________________________________</w:t>
      </w:r>
    </w:p>
    <w:p/>
    <w:p>
      <w:pPr>
        <w:pStyle w:val="Heading1"/>
      </w:pPr>
      <w:r>
        <w:rPr>
          <w:color w:val="1F497D"/>
        </w:rPr>
        <w:t>三、擬註冊內地公司資料</w:t>
      </w:r>
    </w:p>
    <w:p>
      <w:r>
        <w:rPr>
          <w:b/>
          <w:sz w:val="22"/>
        </w:rPr>
        <w:t>【3.1  公司名稱（中文）】</w:t>
      </w:r>
      <w:r>
        <w:rPr>
          <w:i/>
          <w:color w:val="808080"/>
          <w:sz w:val="18"/>
        </w:rPr>
        <w:t xml:space="preserve">  建議格式：深圳XX科技有限公司</w:t>
      </w:r>
    </w:p>
    <w:p>
      <w:r>
        <w:t>________________________________________________________________________________</w:t>
      </w:r>
    </w:p>
    <w:p>
      <w:r>
        <w:rPr>
          <w:b/>
          <w:sz w:val="22"/>
        </w:rPr>
        <w:t>【3.2  公司名稱（英文）】</w:t>
      </w:r>
      <w:r>
        <w:rPr>
          <w:i/>
          <w:color w:val="808080"/>
          <w:sz w:val="18"/>
        </w:rPr>
        <w:t xml:space="preserve">  非強制，如需可填</w:t>
      </w:r>
    </w:p>
    <w:p>
      <w:r>
        <w:t>________________________________________________________________________________</w:t>
      </w:r>
    </w:p>
    <w:p>
      <w:r>
        <w:rPr>
          <w:b/>
          <w:sz w:val="22"/>
        </w:rPr>
        <w:t>【3.3  預計註冊資本（人民幣）】</w:t>
      </w:r>
      <w:r>
        <w:rPr>
          <w:i/>
          <w:color w:val="808080"/>
          <w:sz w:val="18"/>
        </w:rPr>
        <w:t xml:space="preserve">  建議諮詢代辦機構合適金額</w:t>
      </w:r>
    </w:p>
    <w:p>
      <w:r>
        <w:t>________________________________________________________________________________</w:t>
      </w:r>
    </w:p>
    <w:p>
      <w:r>
        <w:rPr>
          <w:b/>
          <w:sz w:val="22"/>
        </w:rPr>
        <w:t>【3.4  註冊地址（深圳前海）】</w:t>
      </w:r>
      <w:r>
        <w:rPr>
          <w:i/>
          <w:color w:val="808080"/>
          <w:sz w:val="18"/>
        </w:rPr>
        <w:t xml:space="preserve">  如已有地址請填寫，否則留空由代辦機構協助選址</w:t>
      </w:r>
    </w:p>
    <w:p>
      <w:r>
        <w:t>________________________________________________________________________________</w:t>
      </w:r>
    </w:p>
    <w:p>
      <w:r>
        <w:rPr>
          <w:b/>
          <w:sz w:val="22"/>
        </w:rPr>
        <w:t>【3.5  經營範圍】</w:t>
      </w:r>
      <w:r>
        <w:rPr>
          <w:i/>
          <w:color w:val="808080"/>
          <w:sz w:val="18"/>
        </w:rPr>
        <w:t xml:space="preserve">  請列明主要業務活動，如：科技諮詢、信息系統服務、技術開發等</w:t>
      </w:r>
    </w:p>
    <w:p>
      <w:r>
        <w:t>________________________________________________________________________________</w:t>
      </w:r>
    </w:p>
    <w:p>
      <w:r>
        <w:rPr>
          <w:b/>
          <w:sz w:val="22"/>
        </w:rPr>
        <w:t>【3.6  預計營業期限】</w:t>
      </w:r>
      <w:r>
        <w:rPr>
          <w:i/>
          <w:color w:val="808080"/>
          <w:sz w:val="18"/>
        </w:rPr>
        <w:t xml:space="preserve">  例如：20年 / 長期</w:t>
      </w:r>
    </w:p>
    <w:p>
      <w:r>
        <w:t>________________________________________________________________________________</w:t>
      </w:r>
    </w:p>
    <w:p/>
    <w:p>
      <w:pPr>
        <w:pStyle w:val="Heading1"/>
      </w:pPr>
      <w:r>
        <w:rPr>
          <w:color w:val="1F497D"/>
        </w:rPr>
        <w:t>四、股權分配</w:t>
      </w:r>
    </w:p>
    <w:p>
      <w:r>
        <w:rPr>
          <w:b/>
          <w:sz w:val="22"/>
        </w:rPr>
        <w:t>【4.1  股東姓名】</w:t>
      </w:r>
    </w:p>
    <w:p>
      <w:r>
        <w:t>________________________________________________________________________________</w:t>
      </w:r>
    </w:p>
    <w:p>
      <w:r>
        <w:rPr>
          <w:b/>
          <w:sz w:val="22"/>
        </w:rPr>
        <w:t>【4.2  持股比例】</w:t>
      </w:r>
      <w:r>
        <w:rPr>
          <w:i/>
          <w:color w:val="808080"/>
          <w:sz w:val="18"/>
        </w:rPr>
        <w:t xml:space="preserve">  如為獨資，請填寫 100%</w:t>
      </w:r>
    </w:p>
    <w:p>
      <w:r>
        <w:t>________________________________________________________________________________</w:t>
      </w:r>
    </w:p>
    <w:p>
      <w:r>
        <w:rPr>
          <w:b/>
          <w:sz w:val="22"/>
        </w:rPr>
        <w:t>【4.3  認繳出资額（人民幣）】</w:t>
      </w:r>
    </w:p>
    <w:p>
      <w:r>
        <w:t>________________________________________________________________________________</w:t>
      </w:r>
    </w:p>
    <w:p>
      <w:r>
        <w:rPr>
          <w:b/>
          <w:sz w:val="22"/>
        </w:rPr>
        <w:t>【4.4  出資方式】</w:t>
      </w:r>
      <w:r>
        <w:rPr>
          <w:i/>
          <w:color w:val="808080"/>
          <w:sz w:val="18"/>
        </w:rPr>
        <w:t xml:space="preserve">  例如：貨幣 / 知識產權 / 設備，請說明</w:t>
      </w:r>
    </w:p>
    <w:p>
      <w:r>
        <w:t>________________________________________________________________________________</w:t>
      </w:r>
    </w:p>
    <w:p>
      <w:r>
        <w:rPr>
          <w:b/>
          <w:sz w:val="22"/>
        </w:rPr>
        <w:t>【4.5  出資期限】</w:t>
      </w:r>
      <w:r>
        <w:rPr>
          <w:i/>
          <w:color w:val="808080"/>
          <w:sz w:val="18"/>
        </w:rPr>
        <w:t xml:space="preserve">  YYYY-MM-DD</w:t>
      </w:r>
    </w:p>
    <w:p>
      <w:r>
        <w:t>________________________________________________________________________________</w:t>
      </w:r>
    </w:p>
    <w:p/>
    <w:p>
      <w:pPr>
        <w:pStyle w:val="Heading1"/>
      </w:pPr>
      <w:r>
        <w:rPr>
          <w:color w:val="1F497D"/>
        </w:rPr>
        <w:t>五、法律文件授權人資料</w:t>
      </w:r>
    </w:p>
    <w:p>
      <w:r>
        <w:rPr>
          <w:b/>
          <w:color w:val="C00000"/>
        </w:rPr>
        <w:t>⚠️  注意：授權人必須為內地居民（身份證號碼以 36 開頭）。</w:t>
      </w:r>
    </w:p>
    <w:p/>
    <w:p>
      <w:r>
        <w:rPr>
          <w:b/>
          <w:sz w:val="22"/>
        </w:rPr>
        <w:t>【5.1  授權人姓名】</w:t>
      </w:r>
    </w:p>
    <w:p>
      <w:r>
        <w:t>________________________________________________________________________________</w:t>
      </w:r>
    </w:p>
    <w:p>
      <w:r>
        <w:rPr>
          <w:b/>
          <w:sz w:val="22"/>
        </w:rPr>
        <w:t>【5.2  授權人內地身份證號碼】</w:t>
      </w:r>
    </w:p>
    <w:p>
      <w:r>
        <w:t>________________________________________________________________________________</w:t>
      </w:r>
    </w:p>
    <w:p>
      <w:r>
        <w:rPr>
          <w:b/>
          <w:sz w:val="22"/>
        </w:rPr>
        <w:t>【5.3  授權人身份證（正面）】</w:t>
      </w:r>
      <w:r>
        <w:rPr>
          <w:i/>
          <w:color w:val="808080"/>
          <w:sz w:val="18"/>
        </w:rPr>
        <w:t xml:space="preserve">  請提供清晰掃描件或拍照圖片</w:t>
      </w:r>
    </w:p>
    <w:p>
      <w:r>
        <w:t>________________________________________________________________________________</w:t>
      </w:r>
    </w:p>
    <w:p>
      <w:r>
        <w:rPr>
          <w:b/>
          <w:sz w:val="22"/>
        </w:rPr>
        <w:t>【5.4  授權人身份證（背面）】</w:t>
      </w:r>
      <w:r>
        <w:rPr>
          <w:i/>
          <w:color w:val="808080"/>
          <w:sz w:val="18"/>
        </w:rPr>
        <w:t xml:space="preserve">  請提供清晰掃描件或拍照圖片</w:t>
      </w:r>
    </w:p>
    <w:p>
      <w:r>
        <w:t>________________________________________________________________________________</w:t>
      </w:r>
    </w:p>
    <w:p>
      <w:r>
        <w:rPr>
          <w:b/>
          <w:sz w:val="22"/>
        </w:rPr>
        <w:t>【5.5  授權人手機號碼（內地）】</w:t>
      </w:r>
    </w:p>
    <w:p>
      <w:r>
        <w:t>________________________________________________________________________________</w:t>
      </w:r>
    </w:p>
    <w:p>
      <w:r>
        <w:rPr>
          <w:b/>
          <w:sz w:val="22"/>
        </w:rPr>
        <w:t>【5.6  授權人微信號碼】</w:t>
      </w:r>
    </w:p>
    <w:p>
      <w:r>
        <w:t>________________________________________________________________________________</w:t>
      </w:r>
    </w:p>
    <w:p>
      <w:r>
        <w:rPr>
          <w:b/>
          <w:sz w:val="22"/>
        </w:rPr>
        <w:t>【5.7  授權人電郵】</w:t>
      </w:r>
    </w:p>
    <w:p>
      <w:r>
        <w:t>________________________________________________________________________________</w:t>
      </w:r>
    </w:p>
    <w:p>
      <w:r>
        <w:rPr>
          <w:b/>
          <w:sz w:val="22"/>
        </w:rPr>
        <w:t>【5.8  授權範圍】</w:t>
      </w:r>
      <w:r>
        <w:rPr>
          <w:i/>
          <w:color w:val="808080"/>
          <w:sz w:val="18"/>
        </w:rPr>
        <w:t xml:space="preserve">  例如：全權代表公司簽署工商登記相關文件及銀行開戶文件</w:t>
      </w:r>
    </w:p>
    <w:p>
      <w:r>
        <w:t>________________________________________________________________________________</w:t>
      </w:r>
    </w:p>
    <w:p>
      <w:r>
        <w:rPr>
          <w:b/>
          <w:sz w:val="22"/>
        </w:rPr>
        <w:t>【5.9  授權期限】</w:t>
      </w:r>
      <w:r>
        <w:rPr>
          <w:i/>
          <w:color w:val="808080"/>
          <w:sz w:val="18"/>
        </w:rPr>
        <w:t xml:space="preserve">  YYYY-MM-DD 至 YYYY-MM-DD</w:t>
      </w:r>
    </w:p>
    <w:p>
      <w:r>
        <w:t>________________________________________________________________________________</w:t>
      </w:r>
    </w:p>
    <w:p/>
    <w:p>
      <w:pPr>
        <w:pStyle w:val="Heading1"/>
      </w:pPr>
      <w:r>
        <w:rPr>
          <w:color w:val="1F497D"/>
        </w:rPr>
        <w:t>六、申請人聲明</w:t>
      </w:r>
    </w:p>
    <w:p>
      <w:r>
        <w:t>本人茲聲明，以上所填寫之資料均屬真實、完整及正確，</w:t>
        <w:br/>
        <w:t>並授權代辦機構代為向深圳市市場監督管理局辦理公司設立登記手續。</w:t>
        <w:br/>
        <w:t>如因資料虛假或不完整導致登記失敗或法律責任，本人願意承擔全部後果。</w:t>
      </w:r>
    </w:p>
    <w:p/>
    <w:p>
      <w:r>
        <w:rPr>
          <w:b/>
        </w:rPr>
        <w:t>申請人 / 股東簽署：</w:t>
      </w:r>
      <w:r>
        <w:t xml:space="preserve">  ______________________________</w:t>
      </w:r>
      <w:r>
        <w:t xml:space="preserve">    </w:t>
      </w:r>
      <w:r>
        <w:rPr>
          <w:b/>
        </w:rPr>
        <w:t>日期：</w:t>
      </w:r>
      <w:r>
        <w:t>________________</w:t>
      </w:r>
    </w:p>
    <w:p>
      <w:r>
        <w:rPr>
          <w:b/>
        </w:rPr>
        <w:t>授權人簽署：</w:t>
      </w:r>
      <w:r>
        <w:t xml:space="preserve">  ______________________________</w:t>
      </w:r>
      <w:r>
        <w:t xml:space="preserve">    </w:t>
      </w:r>
      <w:r>
        <w:rPr>
          <w:b/>
        </w:rPr>
        <w:t>日期：</w:t>
      </w:r>
      <w:r>
        <w:t>________________</w:t>
      </w:r>
    </w:p>
    <w:p/>
    <w:p>
      <w:pPr>
        <w:pStyle w:val="Heading1"/>
      </w:pPr>
      <w:r>
        <w:rPr>
          <w:color w:val="1F497D"/>
        </w:rPr>
        <w:t>七、備註 / 補充說明</w:t>
      </w:r>
    </w:p>
    <w:p>
      <w:r>
        <w:t>________________________________________________________________________________</w:t>
      </w:r>
    </w:p>
    <w:p>
      <w:r>
        <w:t>________________________________________________________________________________</w:t>
      </w:r>
    </w:p>
    <w:p>
      <w:r>
        <w:t>________________________________________________________________________________</w:t>
      </w:r>
    </w:p>
    <w:p>
      <w:r>
        <w:t>________________________________________________________________________________</w:t>
      </w:r>
    </w:p>
    <w:p>
      <w:r>
        <w:t>________________________________________________________________________________</w:t>
      </w:r>
    </w:p>
    <w:p>
      <w:r>
        <w:t>________________________________________________________________________________</w:t>
      </w: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AAAAAA"/>
        <w:sz w:val="16"/>
      </w:rPr>
      <w:t>本表格由代辦機構提供，僅供參考使用。填寫後請妥善保存。</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